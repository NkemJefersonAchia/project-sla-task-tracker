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pPr>
      <w:r>
        <w:rPr>
          <w:b/>
          <w:i w:val="0"/>
          <w:color w:val="37352F"/>
          <w:sz w:val="60"/>
        </w:rPr>
        <w:t>Project &amp; SLA Task Tracker</w:t>
      </w:r>
    </w:p>
    <w:p>
      <w:pPr>
        <w:spacing w:after="400"/>
      </w:pPr>
      <w:r>
        <w:rPr>
          <w:b w:val="0"/>
          <w:i w:val="0"/>
          <w:color w:val="787774"/>
          <w:sz w:val="30"/>
        </w:rPr>
        <w:t>Team handover — what each person builds</w:t>
      </w:r>
    </w:p>
    <w:p>
      <w:pPr>
        <w:spacing w:after="60"/>
      </w:pPr>
      <w:r>
        <w:rPr>
          <w:b w:val="0"/>
          <w:i w:val="0"/>
          <w:color w:val="787774"/>
          <w:sz w:val="21"/>
        </w:rPr>
        <w:t>Mobile Application Development · Formative Assignment 1</w:t>
      </w:r>
    </w:p>
    <w:p>
      <w:pPr>
        <w:spacing w:after="60"/>
      </w:pPr>
      <w:r>
        <w:rPr>
          <w:b w:val="0"/>
          <w:i w:val="0"/>
          <w:color w:val="337EA9"/>
          <w:sz w:val="21"/>
        </w:rPr>
        <w:t>github.com/NkemJefersonAchia/project-sla-task-tracker</w:t>
      </w:r>
    </w:p>
    <w:p>
      <w:pPr>
        <w:spacing w:after="60"/>
      </w:pPr>
      <w:r>
        <w:rPr>
          <w:b w:val="0"/>
          <w:i w:val="0"/>
          <w:color w:val="D44C47"/>
          <w:sz w:val="21"/>
        </w:rPr>
        <w:t>Deadline: 11 October 2026</w:t>
      </w:r>
    </w:p>
    <w:p>
      <w:pPr>
        <w:spacing w:after="240"/>
      </w:pPr>
    </w:p>
    <w:tbl>
      <w:tblPr>
        <w:tblW w:type="auto" w:w="0"/>
        <w:jc w:val="left"/>
        <w:tblLook w:firstColumn="1" w:firstRow="1" w:lastColumn="0" w:lastRow="0" w:noHBand="0" w:noVBand="1" w:val="04A0"/>
        <w:tblBorders>
          <w:left w:val="single" w:sz="18" w:color="337EA9"/>
          <w:top w:val="none"/>
          <w:bottom w:val="none"/>
          <w:right w:val="none"/>
          <w:insideH w:val="none"/>
          <w:insideV w:val="none"/>
        </w:tblBorders>
      </w:tblPr>
      <w:tblGrid>
        <w:gridCol w:w="9360"/>
      </w:tblGrid>
      <w:tr>
        <w:tc>
          <w:tcPr>
            <w:tcW w:type="dxa" w:w="9360"/>
            <w:shd w:val="clear" w:color="auto" w:fill="E7F3F8"/>
          </w:tcPr>
          <w:p>
            <w:pPr>
              <w:spacing w:after="60"/>
            </w:pPr>
            <w:r>
              <w:rPr>
                <w:b/>
                <w:i w:val="0"/>
                <w:color w:val="37352F"/>
                <w:sz w:val="21"/>
              </w:rPr>
              <w:t>Read this first</w:t>
            </w:r>
          </w:p>
          <w:p>
            <w:pPr>
              <w:spacing w:after="60" w:line="276" w:lineRule="auto"/>
            </w:pPr>
            <w:r>
              <w:rPr>
                <w:b w:val="0"/>
                <w:i w:val="0"/>
                <w:color w:val="37352F"/>
                <w:sz w:val="20"/>
              </w:rPr>
              <w:t>The foundation of the app is finished: the data models, the SLA rules engine, local storage, the design system and a set of shared widgets. All of it is tested.</w:t>
            </w:r>
          </w:p>
          <w:p>
            <w:pPr>
              <w:spacing w:after="60" w:line="276" w:lineRule="auto"/>
            </w:pPr>
            <w:r>
              <w:rPr>
                <w:b w:val="0"/>
                <w:i w:val="0"/>
                <w:color w:val="37352F"/>
                <w:sz w:val="20"/>
              </w:rPr>
              <w:t>Every screen is empty. There are five of them and each one has an owner. You build yours from scratch, on your own branch, using the shared pieces listed in section 1.</w:t>
            </w:r>
          </w:p>
          <w:p>
            <w:pPr>
              <w:spacing w:after="60" w:line="276" w:lineRule="auto"/>
            </w:pPr>
            <w:r>
              <w:rPr>
                <w:b w:val="0"/>
                <w:i w:val="0"/>
                <w:color w:val="37352F"/>
                <w:sz w:val="20"/>
              </w:rPr>
              <w:t>Open the app right now — each tab tells you on screen what it is supposed to become.</w:t>
            </w:r>
          </w:p>
        </w:tc>
      </w:tr>
    </w:tbl>
    <w:p>
      <w:pPr>
        <w:spacing w:after="80"/>
      </w:pPr>
    </w:p>
    <w:p>
      <w:r>
        <w:br w:type="page"/>
      </w:r>
    </w:p>
    <w:p>
      <w:pPr>
        <w:pStyle w:val="Heading1"/>
      </w:pPr>
      <w:r>
        <w:t>0. Before anyone writes code</w:t>
      </w:r>
    </w:p>
    <w:p>
      <w:pPr>
        <w:pStyle w:val="Heading2"/>
      </w:pPr>
      <w:r>
        <w:t>Who owns what</w:t>
      </w:r>
    </w:p>
    <w:p>
      <w:pPr>
        <w:spacing w:after="120"/>
      </w:pPr>
      <w:r>
        <w:rPr>
          <w:b w:val="0"/>
          <w:i w:val="0"/>
          <w:color w:val="37352F"/>
          <w:sz w:val="21"/>
        </w:rPr>
        <w:t>Five areas, five branches. All five branches already exist on GitHub and all of them currently point at main.</w:t>
      </w:r>
    </w:p>
    <w:tbl>
      <w:tblPr>
        <w:tblW w:type="auto" w:w="0"/>
        <w:jc w:val="left"/>
        <w:tblLayout w:type="fixed"/>
        <w:tblLook w:firstColumn="1" w:firstRow="1" w:lastColumn="0" w:lastRow="0" w:noHBand="0" w:noVBand="1" w:val="04A0"/>
        <w:tblBorders>
          <w:top w:val="single" w:sz="4" w:color="E9E9E7"/>
          <w:bottom w:val="single" w:sz="4" w:color="E9E9E7"/>
          <w:insideH w:val="single" w:sz="4" w:color="E9E9E7"/>
          <w:left w:val="none"/>
          <w:right w:val="none"/>
          <w:insideV w:val="none"/>
        </w:tblBorders>
      </w:tblPr>
      <w:tblGrid>
        <w:gridCol w:w="2340"/>
        <w:gridCol w:w="2340"/>
        <w:gridCol w:w="2340"/>
        <w:gridCol w:w="2340"/>
      </w:tblGrid>
      <w:tr>
        <w:tc>
          <w:tcPr>
            <w:tcW w:type="dxa" w:w="2160"/>
            <w:shd w:val="clear" w:color="auto" w:fill="F7F7F5"/>
          </w:tcPr>
          <w:p>
            <w:pPr>
              <w:spacing w:after="40" w:before="40"/>
            </w:pPr>
            <w:r>
              <w:rPr>
                <w:b/>
                <w:i w:val="0"/>
                <w:color w:val="37352F"/>
                <w:sz w:val="20"/>
              </w:rPr>
              <w:t>Area</w:t>
            </w:r>
          </w:p>
        </w:tc>
        <w:tc>
          <w:tcPr>
            <w:tcW w:type="dxa" w:w="2592"/>
            <w:shd w:val="clear" w:color="auto" w:fill="F7F7F5"/>
          </w:tcPr>
          <w:p>
            <w:pPr>
              <w:spacing w:after="40" w:before="40"/>
            </w:pPr>
            <w:r>
              <w:rPr>
                <w:b/>
                <w:i w:val="0"/>
                <w:color w:val="37352F"/>
                <w:sz w:val="20"/>
              </w:rPr>
              <w:t>Branch</w:t>
            </w:r>
          </w:p>
        </w:tc>
        <w:tc>
          <w:tcPr>
            <w:tcW w:type="dxa" w:w="3168"/>
            <w:shd w:val="clear" w:color="auto" w:fill="F7F7F5"/>
          </w:tcPr>
          <w:p>
            <w:pPr>
              <w:spacing w:after="40" w:before="40"/>
            </w:pPr>
            <w:r>
              <w:rPr>
                <w:b/>
                <w:i w:val="0"/>
                <w:color w:val="37352F"/>
                <w:sz w:val="20"/>
              </w:rPr>
              <w:t>Folder</w:t>
            </w:r>
          </w:p>
        </w:tc>
        <w:tc>
          <w:tcPr>
            <w:tcW w:type="dxa" w:w="1440"/>
            <w:shd w:val="clear" w:color="auto" w:fill="F7F7F5"/>
          </w:tcPr>
          <w:p>
            <w:pPr>
              <w:spacing w:after="40" w:before="40"/>
            </w:pPr>
            <w:r>
              <w:rPr>
                <w:b/>
                <w:i w:val="0"/>
                <w:color w:val="37352F"/>
                <w:sz w:val="20"/>
              </w:rPr>
              <w:t>Size</w:t>
            </w:r>
          </w:p>
        </w:tc>
      </w:tr>
      <w:tr>
        <w:tc>
          <w:tcPr>
            <w:tcW w:type="dxa" w:w="2160"/>
          </w:tcPr>
          <w:p>
            <w:pPr>
              <w:spacing w:after="40" w:before="40" w:line="269" w:lineRule="auto"/>
            </w:pPr>
            <w:r>
              <w:rPr>
                <w:b w:val="0"/>
                <w:i w:val="0"/>
                <w:color w:val="787774"/>
                <w:sz w:val="20"/>
              </w:rPr>
              <w:t>Welcome / sign-in</w:t>
            </w:r>
          </w:p>
        </w:tc>
        <w:tc>
          <w:tcPr>
            <w:tcW w:type="dxa" w:w="2592"/>
          </w:tcPr>
          <w:p>
            <w:pPr>
              <w:spacing w:after="40" w:before="40" w:line="269" w:lineRule="auto"/>
            </w:pPr>
            <w:r>
              <w:rPr>
                <w:rFonts w:ascii="Consolas" w:hAnsi="Consolas"/>
                <w:b w:val="0"/>
                <w:i w:val="0"/>
                <w:color w:val="37352F"/>
                <w:sz w:val="17"/>
                <w:shd w:val="clear" w:color="auto" w:fill="F7F7F5"/>
              </w:rPr>
              <w:t>feature/welcome-login</w:t>
            </w:r>
          </w:p>
        </w:tc>
        <w:tc>
          <w:tcPr>
            <w:tcW w:type="dxa" w:w="3168"/>
          </w:tcPr>
          <w:p>
            <w:pPr>
              <w:spacing w:after="40" w:before="40" w:line="269" w:lineRule="auto"/>
            </w:pPr>
            <w:r>
              <w:rPr>
                <w:rFonts w:ascii="Consolas" w:hAnsi="Consolas"/>
                <w:b w:val="0"/>
                <w:i w:val="0"/>
                <w:color w:val="37352F"/>
                <w:sz w:val="17"/>
                <w:shd w:val="clear" w:color="auto" w:fill="F7F7F5"/>
              </w:rPr>
              <w:t>lib/screens/welcome/</w:t>
            </w:r>
          </w:p>
        </w:tc>
        <w:tc>
          <w:tcPr>
            <w:tcW w:type="dxa" w:w="1440"/>
          </w:tcPr>
          <w:p>
            <w:pPr>
              <w:spacing w:after="40" w:before="40" w:line="269" w:lineRule="auto"/>
            </w:pPr>
            <w:r>
              <w:rPr>
                <w:b w:val="0"/>
                <w:i w:val="0"/>
                <w:color w:val="787774"/>
                <w:sz w:val="20"/>
              </w:rPr>
              <w:t>Small</w:t>
            </w:r>
          </w:p>
        </w:tc>
      </w:tr>
      <w:tr>
        <w:tc>
          <w:tcPr>
            <w:tcW w:type="dxa" w:w="2160"/>
          </w:tcPr>
          <w:p>
            <w:pPr>
              <w:spacing w:after="40" w:before="40" w:line="269" w:lineRule="auto"/>
            </w:pPr>
            <w:r>
              <w:rPr>
                <w:b w:val="0"/>
                <w:i w:val="0"/>
                <w:color w:val="787774"/>
                <w:sz w:val="20"/>
              </w:rPr>
              <w:t>Home</w:t>
            </w:r>
          </w:p>
        </w:tc>
        <w:tc>
          <w:tcPr>
            <w:tcW w:type="dxa" w:w="2592"/>
          </w:tcPr>
          <w:p>
            <w:pPr>
              <w:spacing w:after="40" w:before="40" w:line="269" w:lineRule="auto"/>
            </w:pPr>
            <w:r>
              <w:rPr>
                <w:rFonts w:ascii="Consolas" w:hAnsi="Consolas"/>
                <w:b w:val="0"/>
                <w:i w:val="0"/>
                <w:color w:val="37352F"/>
                <w:sz w:val="17"/>
                <w:shd w:val="clear" w:color="auto" w:fill="F7F7F5"/>
              </w:rPr>
              <w:t>feature/home-tab</w:t>
            </w:r>
          </w:p>
        </w:tc>
        <w:tc>
          <w:tcPr>
            <w:tcW w:type="dxa" w:w="3168"/>
          </w:tcPr>
          <w:p>
            <w:pPr>
              <w:spacing w:after="40" w:before="40" w:line="269" w:lineRule="auto"/>
            </w:pPr>
            <w:r>
              <w:rPr>
                <w:rFonts w:ascii="Consolas" w:hAnsi="Consolas"/>
                <w:b w:val="0"/>
                <w:i w:val="0"/>
                <w:color w:val="37352F"/>
                <w:sz w:val="17"/>
                <w:shd w:val="clear" w:color="auto" w:fill="F7F7F5"/>
              </w:rPr>
              <w:t>lib/screens/home/</w:t>
            </w:r>
          </w:p>
        </w:tc>
        <w:tc>
          <w:tcPr>
            <w:tcW w:type="dxa" w:w="1440"/>
          </w:tcPr>
          <w:p>
            <w:pPr>
              <w:spacing w:after="40" w:before="40" w:line="269" w:lineRule="auto"/>
            </w:pPr>
            <w:r>
              <w:rPr>
                <w:b w:val="0"/>
                <w:i w:val="0"/>
                <w:color w:val="787774"/>
                <w:sz w:val="20"/>
              </w:rPr>
              <w:t>Medium</w:t>
            </w:r>
          </w:p>
        </w:tc>
      </w:tr>
      <w:tr>
        <w:tc>
          <w:tcPr>
            <w:tcW w:type="dxa" w:w="2160"/>
          </w:tcPr>
          <w:p>
            <w:pPr>
              <w:spacing w:after="40" w:before="40" w:line="269" w:lineRule="auto"/>
            </w:pPr>
            <w:r>
              <w:rPr>
                <w:b w:val="0"/>
                <w:i w:val="0"/>
                <w:color w:val="787774"/>
                <w:sz w:val="20"/>
              </w:rPr>
              <w:t>Tasks</w:t>
            </w:r>
          </w:p>
        </w:tc>
        <w:tc>
          <w:tcPr>
            <w:tcW w:type="dxa" w:w="2592"/>
          </w:tcPr>
          <w:p>
            <w:pPr>
              <w:spacing w:after="40" w:before="40" w:line="269" w:lineRule="auto"/>
            </w:pPr>
            <w:r>
              <w:rPr>
                <w:rFonts w:ascii="Consolas" w:hAnsi="Consolas"/>
                <w:b w:val="0"/>
                <w:i w:val="0"/>
                <w:color w:val="37352F"/>
                <w:sz w:val="17"/>
                <w:shd w:val="clear" w:color="auto" w:fill="F7F7F5"/>
              </w:rPr>
              <w:t>feature/tasks-tab</w:t>
            </w:r>
          </w:p>
        </w:tc>
        <w:tc>
          <w:tcPr>
            <w:tcW w:type="dxa" w:w="3168"/>
          </w:tcPr>
          <w:p>
            <w:pPr>
              <w:spacing w:after="40" w:before="40" w:line="269" w:lineRule="auto"/>
            </w:pPr>
            <w:r>
              <w:rPr>
                <w:rFonts w:ascii="Consolas" w:hAnsi="Consolas"/>
                <w:b w:val="0"/>
                <w:i w:val="0"/>
                <w:color w:val="37352F"/>
                <w:sz w:val="17"/>
                <w:shd w:val="clear" w:color="auto" w:fill="F7F7F5"/>
              </w:rPr>
              <w:t>lib/screens/tasks/</w:t>
            </w:r>
          </w:p>
        </w:tc>
        <w:tc>
          <w:tcPr>
            <w:tcW w:type="dxa" w:w="1440"/>
          </w:tcPr>
          <w:p>
            <w:pPr>
              <w:spacing w:after="40" w:before="40" w:line="269" w:lineRule="auto"/>
            </w:pPr>
            <w:r>
              <w:rPr>
                <w:b w:val="0"/>
                <w:i w:val="0"/>
                <w:color w:val="787774"/>
                <w:sz w:val="20"/>
              </w:rPr>
              <w:t>Large</w:t>
            </w:r>
          </w:p>
        </w:tc>
      </w:tr>
      <w:tr>
        <w:tc>
          <w:tcPr>
            <w:tcW w:type="dxa" w:w="2160"/>
          </w:tcPr>
          <w:p>
            <w:pPr>
              <w:spacing w:after="40" w:before="40" w:line="269" w:lineRule="auto"/>
            </w:pPr>
            <w:r>
              <w:rPr>
                <w:b w:val="0"/>
                <w:i w:val="0"/>
                <w:color w:val="787774"/>
                <w:sz w:val="20"/>
              </w:rPr>
              <w:t>Team</w:t>
            </w:r>
          </w:p>
        </w:tc>
        <w:tc>
          <w:tcPr>
            <w:tcW w:type="dxa" w:w="2592"/>
          </w:tcPr>
          <w:p>
            <w:pPr>
              <w:spacing w:after="40" w:before="40" w:line="269" w:lineRule="auto"/>
            </w:pPr>
            <w:r>
              <w:rPr>
                <w:rFonts w:ascii="Consolas" w:hAnsi="Consolas"/>
                <w:b w:val="0"/>
                <w:i w:val="0"/>
                <w:color w:val="37352F"/>
                <w:sz w:val="17"/>
                <w:shd w:val="clear" w:color="auto" w:fill="F7F7F5"/>
              </w:rPr>
              <w:t>feature/team-tab</w:t>
            </w:r>
          </w:p>
        </w:tc>
        <w:tc>
          <w:tcPr>
            <w:tcW w:type="dxa" w:w="3168"/>
          </w:tcPr>
          <w:p>
            <w:pPr>
              <w:spacing w:after="40" w:before="40" w:line="269" w:lineRule="auto"/>
            </w:pPr>
            <w:r>
              <w:rPr>
                <w:rFonts w:ascii="Consolas" w:hAnsi="Consolas"/>
                <w:b w:val="0"/>
                <w:i w:val="0"/>
                <w:color w:val="37352F"/>
                <w:sz w:val="17"/>
                <w:shd w:val="clear" w:color="auto" w:fill="F7F7F5"/>
              </w:rPr>
              <w:t>lib/screens/team/</w:t>
            </w:r>
          </w:p>
        </w:tc>
        <w:tc>
          <w:tcPr>
            <w:tcW w:type="dxa" w:w="1440"/>
          </w:tcPr>
          <w:p>
            <w:pPr>
              <w:spacing w:after="40" w:before="40" w:line="269" w:lineRule="auto"/>
            </w:pPr>
            <w:r>
              <w:rPr>
                <w:b w:val="0"/>
                <w:i w:val="0"/>
                <w:color w:val="787774"/>
                <w:sz w:val="20"/>
              </w:rPr>
              <w:t>Medium</w:t>
            </w:r>
          </w:p>
        </w:tc>
      </w:tr>
      <w:tr>
        <w:tc>
          <w:tcPr>
            <w:tcW w:type="dxa" w:w="2160"/>
          </w:tcPr>
          <w:p>
            <w:pPr>
              <w:spacing w:after="40" w:before="40" w:line="269" w:lineRule="auto"/>
            </w:pPr>
            <w:r>
              <w:rPr>
                <w:b w:val="0"/>
                <w:i w:val="0"/>
                <w:color w:val="787774"/>
                <w:sz w:val="20"/>
              </w:rPr>
              <w:t>Profile</w:t>
            </w:r>
          </w:p>
        </w:tc>
        <w:tc>
          <w:tcPr>
            <w:tcW w:type="dxa" w:w="2592"/>
          </w:tcPr>
          <w:p>
            <w:pPr>
              <w:spacing w:after="40" w:before="40" w:line="269" w:lineRule="auto"/>
            </w:pPr>
            <w:r>
              <w:rPr>
                <w:rFonts w:ascii="Consolas" w:hAnsi="Consolas"/>
                <w:b w:val="0"/>
                <w:i w:val="0"/>
                <w:color w:val="37352F"/>
                <w:sz w:val="17"/>
                <w:shd w:val="clear" w:color="auto" w:fill="F7F7F5"/>
              </w:rPr>
              <w:t>feature/profile-tab</w:t>
            </w:r>
          </w:p>
        </w:tc>
        <w:tc>
          <w:tcPr>
            <w:tcW w:type="dxa" w:w="3168"/>
          </w:tcPr>
          <w:p>
            <w:pPr>
              <w:spacing w:after="40" w:before="40" w:line="269" w:lineRule="auto"/>
            </w:pPr>
            <w:r>
              <w:rPr>
                <w:rFonts w:ascii="Consolas" w:hAnsi="Consolas"/>
                <w:b w:val="0"/>
                <w:i w:val="0"/>
                <w:color w:val="37352F"/>
                <w:sz w:val="17"/>
                <w:shd w:val="clear" w:color="auto" w:fill="F7F7F5"/>
              </w:rPr>
              <w:t>lib/screens/profile/</w:t>
            </w:r>
          </w:p>
        </w:tc>
        <w:tc>
          <w:tcPr>
            <w:tcW w:type="dxa" w:w="1440"/>
          </w:tcPr>
          <w:p>
            <w:pPr>
              <w:spacing w:after="40" w:before="40" w:line="269" w:lineRule="auto"/>
            </w:pPr>
            <w:r>
              <w:rPr>
                <w:b w:val="0"/>
                <w:i w:val="0"/>
                <w:color w:val="787774"/>
                <w:sz w:val="20"/>
              </w:rPr>
              <w:t>Medium</w:t>
            </w:r>
          </w:p>
        </w:tc>
      </w:tr>
    </w:tbl>
    <w:p>
      <w:pPr>
        <w:spacing w:after="80"/>
      </w:pPr>
    </w:p>
    <w:tbl>
      <w:tblPr>
        <w:tblW w:type="auto" w:w="0"/>
        <w:jc w:val="left"/>
        <w:tblLook w:firstColumn="1" w:firstRow="1" w:lastColumn="0" w:lastRow="0" w:noHBand="0" w:noVBand="1" w:val="04A0"/>
        <w:tblBorders>
          <w:left w:val="single" w:sz="18" w:color="337EA9"/>
          <w:top w:val="none"/>
          <w:bottom w:val="none"/>
          <w:right w:val="none"/>
          <w:insideH w:val="none"/>
          <w:insideV w:val="none"/>
        </w:tblBorders>
      </w:tblPr>
      <w:tblGrid>
        <w:gridCol w:w="9360"/>
      </w:tblGrid>
      <w:tr>
        <w:tc>
          <w:tcPr>
            <w:tcW w:type="dxa" w:w="9360"/>
            <w:shd w:val="clear" w:color="auto" w:fill="E7F3F8"/>
          </w:tcPr>
          <w:p>
            <w:pPr>
              <w:spacing w:after="60"/>
            </w:pPr>
            <w:r>
              <w:rPr>
                <w:b/>
                <w:i w:val="0"/>
                <w:color w:val="37352F"/>
                <w:sz w:val="21"/>
              </w:rPr>
              <w:t>Five areas, four people</w:t>
            </w:r>
          </w:p>
          <w:p>
            <w:pPr>
              <w:spacing w:after="60" w:line="276" w:lineRule="auto"/>
            </w:pPr>
            <w:r>
              <w:rPr>
                <w:b w:val="0"/>
                <w:i w:val="0"/>
                <w:color w:val="37352F"/>
                <w:sz w:val="20"/>
              </w:rPr>
              <w:t>Someone takes two. Tasks is clearly the biggest — three screens — so whoever takes it should take nothing else.</w:t>
            </w:r>
          </w:p>
          <w:p>
            <w:pPr>
              <w:spacing w:after="60" w:line="276" w:lineRule="auto"/>
            </w:pPr>
            <w:r>
              <w:rPr>
                <w:b w:val="0"/>
                <w:i w:val="0"/>
                <w:color w:val="37352F"/>
                <w:sz w:val="20"/>
              </w:rPr>
              <w:t>The natural pairing is Welcome plus one tab, because the welcome screen is the smallest piece of work here.</w:t>
            </w:r>
          </w:p>
        </w:tc>
      </w:tr>
    </w:tbl>
    <w:p>
      <w:pPr>
        <w:spacing w:after="80"/>
      </w:pPr>
    </w:p>
    <w:p>
      <w:pPr>
        <w:pStyle w:val="Heading2"/>
      </w:pPr>
      <w:r>
        <w:t>Getting started</w:t>
      </w:r>
    </w:p>
    <w:p>
      <w:pPr>
        <w:spacing w:after="0" w:before="80" w:line="240" w:lineRule="auto"/>
        <w:ind w:left="202"/>
        <w:shd w:val="clear" w:color="auto" w:fill="F7F7F5"/>
      </w:pPr>
      <w:r>
        <w:rPr>
          <w:rFonts w:ascii="Consolas" w:hAnsi="Consolas"/>
          <w:b w:val="0"/>
          <w:i w:val="0"/>
          <w:color w:val="37352F"/>
          <w:sz w:val="18"/>
          <w:shd w:val="clear" w:color="auto" w:fill="F7F7F5"/>
        </w:rPr>
        <w:t>git clone https://github.com/NkemJefersonAchia/project-sla-task-tracker.git</w:t>
      </w:r>
    </w:p>
    <w:p>
      <w:pPr>
        <w:spacing w:after="0" w:before="0" w:line="240" w:lineRule="auto"/>
        <w:ind w:left="202"/>
        <w:shd w:val="clear" w:color="auto" w:fill="F7F7F5"/>
      </w:pPr>
      <w:r>
        <w:rPr>
          <w:rFonts w:ascii="Consolas" w:hAnsi="Consolas"/>
          <w:b w:val="0"/>
          <w:i w:val="0"/>
          <w:color w:val="37352F"/>
          <w:sz w:val="18"/>
          <w:shd w:val="clear" w:color="auto" w:fill="F7F7F5"/>
        </w:rPr>
        <w:t>cd project-sla-task-tracker</w:t>
      </w:r>
    </w:p>
    <w:p>
      <w:pPr>
        <w:spacing w:after="0" w:before="0" w:line="240" w:lineRule="auto"/>
        <w:ind w:left="202"/>
        <w:shd w:val="clear" w:color="auto" w:fill="F7F7F5"/>
      </w:pPr>
      <w:r>
        <w:rPr>
          <w:rFonts w:ascii="Consolas" w:hAnsi="Consolas"/>
          <w:b w:val="0"/>
          <w:i w:val="0"/>
          <w:color w:val="37352F"/>
          <w:sz w:val="18"/>
          <w:shd w:val="clear" w:color="auto" w:fill="F7F7F5"/>
        </w:rPr>
        <w:t>flutter pub get</w:t>
      </w:r>
    </w:p>
    <w:p>
      <w:pPr>
        <w:spacing w:after="0" w:before="0" w:line="240" w:lineRule="auto"/>
        <w:ind w:left="202"/>
        <w:shd w:val="clear" w:color="auto" w:fill="F7F7F5"/>
      </w:pPr>
      <w:r>
        <w:rPr>
          <w:rFonts w:ascii="Consolas" w:hAnsi="Consolas"/>
          <w:b w:val="0"/>
          <w:i w:val="0"/>
          <w:color w:val="37352F"/>
          <w:sz w:val="18"/>
          <w:shd w:val="clear" w:color="auto" w:fill="F7F7F5"/>
        </w:rPr>
        <w:t xml:space="preserve"> </w:t>
      </w:r>
    </w:p>
    <w:p>
      <w:pPr>
        <w:spacing w:after="0" w:before="0" w:line="240" w:lineRule="auto"/>
        <w:ind w:left="202"/>
        <w:shd w:val="clear" w:color="auto" w:fill="F7F7F5"/>
      </w:pPr>
      <w:r>
        <w:rPr>
          <w:rFonts w:ascii="Consolas" w:hAnsi="Consolas"/>
          <w:b w:val="0"/>
          <w:i w:val="0"/>
          <w:color w:val="37352F"/>
          <w:sz w:val="18"/>
          <w:shd w:val="clear" w:color="auto" w:fill="F7F7F5"/>
        </w:rPr>
        <w:t>git checkout feature/your-area        # your branch already exists</w:t>
      </w:r>
    </w:p>
    <w:p>
      <w:pPr>
        <w:spacing w:after="0" w:before="0" w:line="240" w:lineRule="auto"/>
        <w:ind w:left="202"/>
        <w:shd w:val="clear" w:color="auto" w:fill="F7F7F5"/>
      </w:pPr>
      <w:r>
        <w:rPr>
          <w:rFonts w:ascii="Consolas" w:hAnsi="Consolas"/>
          <w:b w:val="0"/>
          <w:i w:val="0"/>
          <w:color w:val="37352F"/>
          <w:sz w:val="18"/>
          <w:shd w:val="clear" w:color="auto" w:fill="F7F7F5"/>
        </w:rPr>
        <w:t>flutter emulators --launch Pixel_8    # or open an iOS simulator</w:t>
      </w:r>
    </w:p>
    <w:p>
      <w:pPr>
        <w:spacing w:after="160" w:before="0" w:line="240" w:lineRule="auto"/>
        <w:ind w:left="202"/>
        <w:shd w:val="clear" w:color="auto" w:fill="F7F7F5"/>
      </w:pPr>
      <w:r>
        <w:rPr>
          <w:rFonts w:ascii="Consolas" w:hAnsi="Consolas"/>
          <w:b w:val="0"/>
          <w:i w:val="0"/>
          <w:color w:val="37352F"/>
          <w:sz w:val="18"/>
          <w:shd w:val="clear" w:color="auto" w:fill="F7F7F5"/>
        </w:rPr>
        <w:t>flutter run</w:t>
      </w:r>
    </w:p>
    <w:p>
      <w:pPr>
        <w:pStyle w:val="Heading2"/>
      </w:pPr>
      <w:r>
        <w:t>The rules</w:t>
      </w:r>
    </w:p>
    <w:p>
      <w:pPr>
        <w:pStyle w:val="ListBullet"/>
        <w:spacing w:after="60" w:line="276" w:lineRule="auto"/>
      </w:pPr>
      <w:r>
        <w:rPr>
          <w:b w:val="0"/>
          <w:i w:val="0"/>
          <w:color w:val="37352F"/>
          <w:sz w:val="21"/>
        </w:rPr>
        <w:t>Work only on your own branch. Nobody commits directly to main.</w:t>
      </w:r>
    </w:p>
    <w:p>
      <w:pPr>
        <w:pStyle w:val="ListBullet"/>
        <w:spacing w:after="60" w:line="276" w:lineRule="auto"/>
      </w:pPr>
      <w:r>
        <w:rPr>
          <w:b w:val="0"/>
          <w:i w:val="0"/>
          <w:color w:val="37352F"/>
          <w:sz w:val="21"/>
        </w:rPr>
        <w:t>Merge main into your branch every day. A branch that has not seen main in a week is a bad afternoon waiting to happen.</w:t>
      </w:r>
    </w:p>
    <w:p>
      <w:pPr>
        <w:pStyle w:val="ListBullet"/>
        <w:spacing w:after="60" w:line="276" w:lineRule="auto"/>
      </w:pPr>
      <w:r>
        <w:rPr>
          <w:b w:val="0"/>
          <w:i w:val="0"/>
          <w:color w:val="37352F"/>
          <w:sz w:val="21"/>
        </w:rPr>
        <w:t xml:space="preserve">Before every push: </w:t>
      </w:r>
      <w:r>
        <w:rPr>
          <w:rFonts w:ascii="Consolas" w:hAnsi="Consolas"/>
          <w:b w:val="0"/>
          <w:i w:val="0"/>
          <w:color w:val="337EA9"/>
          <w:sz w:val="19"/>
          <w:shd w:val="clear" w:color="auto" w:fill="F7F7F5"/>
        </w:rPr>
        <w:t>flutter analyze</w:t>
      </w:r>
      <w:r>
        <w:rPr>
          <w:b w:val="0"/>
          <w:i w:val="0"/>
          <w:color w:val="37352F"/>
          <w:sz w:val="21"/>
        </w:rPr>
        <w:t xml:space="preserve"> clean and </w:t>
      </w:r>
      <w:r>
        <w:rPr>
          <w:rFonts w:ascii="Consolas" w:hAnsi="Consolas"/>
          <w:b w:val="0"/>
          <w:i w:val="0"/>
          <w:color w:val="337EA9"/>
          <w:sz w:val="19"/>
          <w:shd w:val="clear" w:color="auto" w:fill="F7F7F5"/>
        </w:rPr>
        <w:t>flutter test</w:t>
      </w:r>
      <w:r>
        <w:rPr>
          <w:b w:val="0"/>
          <w:i w:val="0"/>
          <w:color w:val="37352F"/>
          <w:sz w:val="21"/>
        </w:rPr>
        <w:t xml:space="preserve"> passing.</w:t>
      </w:r>
    </w:p>
    <w:p>
      <w:pPr>
        <w:pStyle w:val="ListBullet"/>
        <w:spacing w:after="60" w:line="276" w:lineRule="auto"/>
      </w:pPr>
      <w:r>
        <w:rPr>
          <w:b w:val="0"/>
          <w:i w:val="0"/>
          <w:color w:val="37352F"/>
          <w:sz w:val="21"/>
        </w:rPr>
        <w:t>Small commits with real messages. "add SLA filter chips to task list", not "update".</w:t>
      </w:r>
    </w:p>
    <w:p>
      <w:pPr>
        <w:pStyle w:val="ListBullet"/>
        <w:spacing w:after="60" w:line="276" w:lineRule="auto"/>
      </w:pPr>
      <w:r>
        <w:rPr>
          <w:b w:val="0"/>
          <w:i w:val="0"/>
          <w:color w:val="37352F"/>
          <w:sz w:val="21"/>
        </w:rPr>
        <w:t>Write a test for anything with logic in it. The files in test/ are the pattern to copy.</w:t>
      </w:r>
    </w:p>
    <w:p>
      <w:pPr>
        <w:pStyle w:val="ListBullet"/>
        <w:spacing w:after="60" w:line="276" w:lineRule="auto"/>
      </w:pPr>
      <w:r>
        <w:rPr>
          <w:b w:val="0"/>
          <w:i w:val="0"/>
          <w:color w:val="37352F"/>
          <w:sz w:val="21"/>
        </w:rPr>
        <w:t xml:space="preserve">Delete your </w:t>
      </w:r>
      <w:r>
        <w:rPr>
          <w:rFonts w:ascii="Consolas" w:hAnsi="Consolas"/>
          <w:b w:val="0"/>
          <w:i w:val="0"/>
          <w:color w:val="337EA9"/>
          <w:sz w:val="19"/>
          <w:shd w:val="clear" w:color="auto" w:fill="F7F7F5"/>
        </w:rPr>
        <w:t>TabPlaceholder</w:t>
      </w:r>
      <w:r>
        <w:rPr>
          <w:b w:val="0"/>
          <w:i w:val="0"/>
          <w:color w:val="37352F"/>
          <w:sz w:val="21"/>
        </w:rPr>
        <w:t xml:space="preserve"> as soon as you have something real on screen.</w:t>
      </w:r>
    </w:p>
    <w:p>
      <w:pPr>
        <w:pStyle w:val="ListBullet"/>
        <w:spacing w:after="60" w:line="276" w:lineRule="auto"/>
      </w:pPr>
      <w:r>
        <w:rPr>
          <w:b w:val="0"/>
          <w:i w:val="0"/>
          <w:color w:val="37352F"/>
          <w:sz w:val="21"/>
        </w:rPr>
        <w:t>You explain your own screen in the demo video. Everyone speaks.</w:t>
      </w:r>
    </w:p>
    <w:tbl>
      <w:tblPr>
        <w:tblW w:type="auto" w:w="0"/>
        <w:jc w:val="left"/>
        <w:tblLook w:firstColumn="1" w:firstRow="1" w:lastColumn="0" w:lastRow="0" w:noHBand="0" w:noVBand="1" w:val="04A0"/>
        <w:tblBorders>
          <w:left w:val="single" w:sz="18" w:color="D44C47"/>
          <w:top w:val="none"/>
          <w:bottom w:val="none"/>
          <w:right w:val="none"/>
          <w:insideH w:val="none"/>
          <w:insideV w:val="none"/>
        </w:tblBorders>
      </w:tblPr>
      <w:tblGrid>
        <w:gridCol w:w="9360"/>
      </w:tblGrid>
      <w:tr>
        <w:tc>
          <w:tcPr>
            <w:tcW w:type="dxa" w:w="9360"/>
            <w:shd w:val="clear" w:color="auto" w:fill="FDEBEC"/>
          </w:tcPr>
          <w:p>
            <w:pPr>
              <w:spacing w:after="60"/>
            </w:pPr>
            <w:r>
              <w:rPr>
                <w:b/>
                <w:i w:val="0"/>
                <w:color w:val="37352F"/>
                <w:sz w:val="21"/>
              </w:rPr>
              <w:t>Commit history is 9 of the 60 marks</w:t>
            </w:r>
          </w:p>
          <w:p>
            <w:pPr>
              <w:spacing w:after="60" w:line="276" w:lineRule="auto"/>
            </w:pPr>
            <w:r>
              <w:rPr>
                <w:b w:val="0"/>
                <w:i w:val="0"/>
                <w:color w:val="37352F"/>
                <w:sz w:val="20"/>
              </w:rPr>
              <w:t>The marking scheme looks for steady, incremental work over several days — and explicitly penalises a large upload shortly before the deadline.</w:t>
            </w:r>
          </w:p>
          <w:p>
            <w:pPr>
              <w:spacing w:after="60" w:line="276" w:lineRule="auto"/>
            </w:pPr>
            <w:r>
              <w:rPr>
                <w:b w:val="0"/>
                <w:i w:val="0"/>
                <w:color w:val="37352F"/>
                <w:sz w:val="20"/>
              </w:rPr>
              <w:t>Three small commits a day each, starting now, scores better than one big push on the 10th. Push every day even if the screen is half-finished.</w:t>
            </w:r>
          </w:p>
        </w:tc>
      </w:tr>
    </w:tbl>
    <w:p>
      <w:pPr>
        <w:spacing w:after="80"/>
      </w:pPr>
    </w:p>
    <w:p>
      <w:pPr>
        <w:pStyle w:val="Heading2"/>
      </w:pPr>
      <w:r>
        <w:t>The four shared files</w:t>
      </w:r>
    </w:p>
    <w:p>
      <w:pPr>
        <w:spacing w:after="120"/>
      </w:pPr>
      <w:r>
        <w:rPr>
          <w:b w:val="0"/>
          <w:i w:val="0"/>
          <w:color w:val="37352F"/>
          <w:sz w:val="21"/>
        </w:rPr>
        <w:t>These are the only files more than one of you will touch. Every merge conflict you get will come from here.</w:t>
      </w:r>
    </w:p>
    <w:tbl>
      <w:tblPr>
        <w:tblW w:type="auto" w:w="0"/>
        <w:jc w:val="left"/>
        <w:tblLayout w:type="fixed"/>
        <w:tblLook w:firstColumn="1" w:firstRow="1" w:lastColumn="0" w:lastRow="0" w:noHBand="0" w:noVBand="1" w:val="04A0"/>
        <w:tblBorders>
          <w:top w:val="single" w:sz="4" w:color="E9E9E7"/>
          <w:bottom w:val="single" w:sz="4" w:color="E9E9E7"/>
          <w:insideH w:val="single" w:sz="4" w:color="E9E9E7"/>
          <w:left w:val="none"/>
          <w:right w:val="none"/>
          <w:insideV w:val="none"/>
        </w:tblBorders>
      </w:tblPr>
      <w:tblGrid>
        <w:gridCol w:w="3120"/>
        <w:gridCol w:w="3120"/>
        <w:gridCol w:w="3120"/>
      </w:tblGrid>
      <w:tr>
        <w:tc>
          <w:tcPr>
            <w:tcW w:type="dxa" w:w="3024"/>
            <w:shd w:val="clear" w:color="auto" w:fill="F7F7F5"/>
          </w:tcPr>
          <w:p>
            <w:pPr>
              <w:spacing w:after="40" w:before="40"/>
            </w:pPr>
            <w:r>
              <w:rPr>
                <w:b/>
                <w:i w:val="0"/>
                <w:color w:val="37352F"/>
                <w:sz w:val="20"/>
              </w:rPr>
              <w:t>File</w:t>
            </w:r>
          </w:p>
        </w:tc>
        <w:tc>
          <w:tcPr>
            <w:tcW w:type="dxa" w:w="2448"/>
            <w:shd w:val="clear" w:color="auto" w:fill="F7F7F5"/>
          </w:tcPr>
          <w:p>
            <w:pPr>
              <w:spacing w:after="40" w:before="40"/>
            </w:pPr>
            <w:r>
              <w:rPr>
                <w:b/>
                <w:i w:val="0"/>
                <w:color w:val="37352F"/>
                <w:sz w:val="20"/>
              </w:rPr>
              <w:t>Who touches it</w:t>
            </w:r>
          </w:p>
        </w:tc>
        <w:tc>
          <w:tcPr>
            <w:tcW w:type="dxa" w:w="3888"/>
            <w:shd w:val="clear" w:color="auto" w:fill="F7F7F5"/>
          </w:tcPr>
          <w:p>
            <w:pPr>
              <w:spacing w:after="40" w:before="40"/>
            </w:pPr>
            <w:r>
              <w:rPr>
                <w:b/>
                <w:i w:val="0"/>
                <w:color w:val="37352F"/>
                <w:sz w:val="20"/>
              </w:rPr>
              <w:t>How to avoid a conflict</w:t>
            </w:r>
          </w:p>
        </w:tc>
      </w:tr>
      <w:tr>
        <w:tc>
          <w:tcPr>
            <w:tcW w:type="dxa" w:w="3024"/>
          </w:tcPr>
          <w:p>
            <w:pPr>
              <w:spacing w:after="40" w:before="40" w:line="269" w:lineRule="auto"/>
            </w:pPr>
            <w:r>
              <w:rPr>
                <w:rFonts w:ascii="Consolas" w:hAnsi="Consolas"/>
                <w:b w:val="0"/>
                <w:i w:val="0"/>
                <w:color w:val="37352F"/>
                <w:sz w:val="17"/>
                <w:shd w:val="clear" w:color="auto" w:fill="F7F7F5"/>
              </w:rPr>
              <w:t>lib/screens/home_shell.dart</w:t>
            </w:r>
          </w:p>
        </w:tc>
        <w:tc>
          <w:tcPr>
            <w:tcW w:type="dxa" w:w="2448"/>
          </w:tcPr>
          <w:p>
            <w:pPr>
              <w:spacing w:after="40" w:before="40" w:line="269" w:lineRule="auto"/>
            </w:pPr>
            <w:r>
              <w:rPr>
                <w:b w:val="0"/>
                <w:i w:val="0"/>
                <w:color w:val="787774"/>
                <w:sz w:val="20"/>
              </w:rPr>
              <w:t>All four tab owners</w:t>
            </w:r>
          </w:p>
        </w:tc>
        <w:tc>
          <w:tcPr>
            <w:tcW w:type="dxa" w:w="3888"/>
          </w:tcPr>
          <w:p>
            <w:pPr>
              <w:spacing w:after="40" w:before="40" w:line="269" w:lineRule="auto"/>
            </w:pPr>
            <w:r>
              <w:rPr>
                <w:b w:val="0"/>
                <w:i w:val="0"/>
                <w:color w:val="787774"/>
                <w:sz w:val="20"/>
              </w:rPr>
              <w:t>Swapping your placeholder for your real screen is ONE line. Keep it to that line.</w:t>
            </w:r>
          </w:p>
        </w:tc>
      </w:tr>
      <w:tr>
        <w:tc>
          <w:tcPr>
            <w:tcW w:type="dxa" w:w="3024"/>
          </w:tcPr>
          <w:p>
            <w:pPr>
              <w:spacing w:after="40" w:before="40" w:line="269" w:lineRule="auto"/>
            </w:pPr>
            <w:r>
              <w:rPr>
                <w:rFonts w:ascii="Consolas" w:hAnsi="Consolas"/>
                <w:b w:val="0"/>
                <w:i w:val="0"/>
                <w:color w:val="37352F"/>
                <w:sz w:val="17"/>
                <w:shd w:val="clear" w:color="auto" w:fill="F7F7F5"/>
              </w:rPr>
              <w:t>lib/core/constants/app_routes.dart</w:t>
            </w:r>
          </w:p>
        </w:tc>
        <w:tc>
          <w:tcPr>
            <w:tcW w:type="dxa" w:w="2448"/>
          </w:tcPr>
          <w:p>
            <w:pPr>
              <w:spacing w:after="40" w:before="40" w:line="269" w:lineRule="auto"/>
            </w:pPr>
            <w:r>
              <w:rPr>
                <w:b w:val="0"/>
                <w:i w:val="0"/>
                <w:color w:val="787774"/>
                <w:sz w:val="20"/>
              </w:rPr>
              <w:t>Welcome, Tasks, Team, Profile</w:t>
            </w:r>
          </w:p>
        </w:tc>
        <w:tc>
          <w:tcPr>
            <w:tcW w:type="dxa" w:w="3888"/>
          </w:tcPr>
          <w:p>
            <w:pPr>
              <w:spacing w:after="40" w:before="40" w:line="269" w:lineRule="auto"/>
            </w:pPr>
            <w:r>
              <w:rPr>
                <w:b w:val="0"/>
                <w:i w:val="0"/>
                <w:color w:val="787774"/>
                <w:sz w:val="20"/>
              </w:rPr>
              <w:t>Add your route names in one small commit on day one and push it immediately.</w:t>
            </w:r>
          </w:p>
        </w:tc>
      </w:tr>
      <w:tr>
        <w:tc>
          <w:tcPr>
            <w:tcW w:type="dxa" w:w="3024"/>
          </w:tcPr>
          <w:p>
            <w:pPr>
              <w:spacing w:after="40" w:before="40" w:line="269" w:lineRule="auto"/>
            </w:pPr>
            <w:r>
              <w:rPr>
                <w:rFonts w:ascii="Consolas" w:hAnsi="Consolas"/>
                <w:b w:val="0"/>
                <w:i w:val="0"/>
                <w:color w:val="37352F"/>
                <w:sz w:val="17"/>
                <w:shd w:val="clear" w:color="auto" w:fill="F7F7F5"/>
              </w:rPr>
              <w:t>lib/core/navigation/app_router.dart</w:t>
            </w:r>
          </w:p>
        </w:tc>
        <w:tc>
          <w:tcPr>
            <w:tcW w:type="dxa" w:w="2448"/>
          </w:tcPr>
          <w:p>
            <w:pPr>
              <w:spacing w:after="40" w:before="40" w:line="269" w:lineRule="auto"/>
            </w:pPr>
            <w:r>
              <w:rPr>
                <w:b w:val="0"/>
                <w:i w:val="0"/>
                <w:color w:val="787774"/>
                <w:sz w:val="20"/>
              </w:rPr>
              <w:t>Welcome, Tasks, Team, Profile</w:t>
            </w:r>
          </w:p>
        </w:tc>
        <w:tc>
          <w:tcPr>
            <w:tcW w:type="dxa" w:w="3888"/>
          </w:tcPr>
          <w:p>
            <w:pPr>
              <w:spacing w:after="40" w:before="40" w:line="269" w:lineRule="auto"/>
            </w:pPr>
            <w:r>
              <w:rPr>
                <w:b w:val="0"/>
                <w:i w:val="0"/>
                <w:color w:val="787774"/>
                <w:sz w:val="20"/>
              </w:rPr>
              <w:t>Same — add your case early, before anyone has edited around it.</w:t>
            </w:r>
          </w:p>
        </w:tc>
      </w:tr>
      <w:tr>
        <w:tc>
          <w:tcPr>
            <w:tcW w:type="dxa" w:w="3024"/>
          </w:tcPr>
          <w:p>
            <w:pPr>
              <w:spacing w:after="40" w:before="40" w:line="269" w:lineRule="auto"/>
            </w:pPr>
            <w:r>
              <w:rPr>
                <w:rFonts w:ascii="Consolas" w:hAnsi="Consolas"/>
                <w:b w:val="0"/>
                <w:i w:val="0"/>
                <w:color w:val="37352F"/>
                <w:sz w:val="17"/>
                <w:shd w:val="clear" w:color="auto" w:fill="F7F7F5"/>
              </w:rPr>
              <w:t>lib/widgets/common/</w:t>
            </w:r>
          </w:p>
        </w:tc>
        <w:tc>
          <w:tcPr>
            <w:tcW w:type="dxa" w:w="2448"/>
          </w:tcPr>
          <w:p>
            <w:pPr>
              <w:spacing w:after="40" w:before="40" w:line="269" w:lineRule="auto"/>
            </w:pPr>
            <w:r>
              <w:rPr>
                <w:b w:val="0"/>
                <w:i w:val="0"/>
                <w:color w:val="787774"/>
                <w:sz w:val="20"/>
              </w:rPr>
              <w:t>Anyone promoting a widget</w:t>
            </w:r>
          </w:p>
        </w:tc>
        <w:tc>
          <w:tcPr>
            <w:tcW w:type="dxa" w:w="3888"/>
          </w:tcPr>
          <w:p>
            <w:pPr>
              <w:spacing w:after="40" w:before="40" w:line="269" w:lineRule="auto"/>
            </w:pPr>
            <w:r>
              <w:rPr>
                <w:b w:val="0"/>
                <w:i w:val="0"/>
                <w:color w:val="787774"/>
                <w:sz w:val="20"/>
              </w:rPr>
              <w:t>Tell the group before you add or change anything in here.</w:t>
            </w:r>
          </w:p>
        </w:tc>
      </w:tr>
    </w:tbl>
    <w:p>
      <w:pPr>
        <w:spacing w:after="80"/>
      </w:pPr>
    </w:p>
    <w:p>
      <w:r>
        <w:br w:type="page"/>
      </w:r>
    </w:p>
    <w:p>
      <w:pPr>
        <w:pStyle w:val="Heading1"/>
      </w:pPr>
      <w:r>
        <w:t>1. What is already built</w:t>
      </w:r>
    </w:p>
    <w:p>
      <w:pPr>
        <w:spacing w:after="120"/>
      </w:pPr>
      <w:r>
        <w:rPr>
          <w:b w:val="0"/>
          <w:i w:val="0"/>
          <w:color w:val="37352F"/>
          <w:sz w:val="21"/>
        </w:rPr>
        <w:t>Everything in this section is finished, tested and shared. Use it. If you find yourself writing a Task class or a colour constant, stop — it already exists.</w:t>
      </w:r>
    </w:p>
    <w:p>
      <w:pPr>
        <w:pStyle w:val="Heading2"/>
      </w:pPr>
      <w:r>
        <w:t>The SLA engine</w:t>
      </w:r>
    </w:p>
    <w:p>
      <w:pPr>
        <w:spacing w:after="120"/>
      </w:pPr>
      <w:r>
        <w:rPr>
          <w:rFonts w:ascii="Consolas" w:hAnsi="Consolas"/>
          <w:b w:val="0"/>
          <w:i w:val="0"/>
          <w:color w:val="337EA9"/>
          <w:sz w:val="19"/>
          <w:shd w:val="clear" w:color="auto" w:fill="F7F7F5"/>
        </w:rPr>
        <w:t>lib/services/sla_service.dart</w:t>
      </w:r>
    </w:p>
    <w:p>
      <w:pPr>
        <w:spacing w:after="120"/>
      </w:pPr>
      <w:r>
        <w:rPr>
          <w:b w:val="0"/>
          <w:i w:val="0"/>
          <w:color w:val="37352F"/>
          <w:sz w:val="21"/>
        </w:rPr>
        <w:t>This is the heart of the assignment and it is done. Two calls do everything:</w:t>
      </w:r>
    </w:p>
    <w:p>
      <w:pPr>
        <w:spacing w:after="0" w:before="80" w:line="240" w:lineRule="auto"/>
        <w:ind w:left="202"/>
        <w:shd w:val="clear" w:color="auto" w:fill="F7F7F5"/>
      </w:pPr>
      <w:r>
        <w:rPr>
          <w:rFonts w:ascii="Consolas" w:hAnsi="Consolas"/>
          <w:b w:val="0"/>
          <w:i w:val="0"/>
          <w:color w:val="37352F"/>
          <w:sz w:val="18"/>
          <w:shd w:val="clear" w:color="auto" w:fill="F7F7F5"/>
        </w:rPr>
        <w:t>// One task - status, days remaining, and a sentence explaining why</w:t>
      </w:r>
    </w:p>
    <w:p>
      <w:pPr>
        <w:spacing w:after="0" w:before="0" w:line="240" w:lineRule="auto"/>
        <w:ind w:left="202"/>
        <w:shd w:val="clear" w:color="auto" w:fill="F7F7F5"/>
      </w:pPr>
      <w:r>
        <w:rPr>
          <w:rFonts w:ascii="Consolas" w:hAnsi="Consolas"/>
          <w:b w:val="0"/>
          <w:i w:val="0"/>
          <w:color w:val="37352F"/>
          <w:sz w:val="18"/>
          <w:shd w:val="clear" w:color="auto" w:fill="F7F7F5"/>
        </w:rPr>
        <w:t>final sla = SlaService.evaluate(task);</w:t>
      </w:r>
    </w:p>
    <w:p>
      <w:pPr>
        <w:spacing w:after="0" w:before="0" w:line="240" w:lineRule="auto"/>
        <w:ind w:left="202"/>
        <w:shd w:val="clear" w:color="auto" w:fill="F7F7F5"/>
      </w:pPr>
      <w:r>
        <w:rPr>
          <w:rFonts w:ascii="Consolas" w:hAnsi="Consolas"/>
          <w:b w:val="0"/>
          <w:i w:val="0"/>
          <w:color w:val="37352F"/>
          <w:sz w:val="18"/>
          <w:shd w:val="clear" w:color="auto" w:fill="F7F7F5"/>
        </w:rPr>
        <w:t>sla.status         // SlaStatus.overdue</w:t>
      </w:r>
    </w:p>
    <w:p>
      <w:pPr>
        <w:spacing w:after="0" w:before="0" w:line="240" w:lineRule="auto"/>
        <w:ind w:left="202"/>
        <w:shd w:val="clear" w:color="auto" w:fill="F7F7F5"/>
      </w:pPr>
      <w:r>
        <w:rPr>
          <w:rFonts w:ascii="Consolas" w:hAnsi="Consolas"/>
          <w:b w:val="0"/>
          <w:i w:val="0"/>
          <w:color w:val="37352F"/>
          <w:sz w:val="18"/>
          <w:shd w:val="clear" w:color="auto" w:fill="F7F7F5"/>
        </w:rPr>
        <w:t>sla.daysRemaining  // -3</w:t>
      </w:r>
    </w:p>
    <w:p>
      <w:pPr>
        <w:spacing w:after="0" w:before="0" w:line="240" w:lineRule="auto"/>
        <w:ind w:left="202"/>
        <w:shd w:val="clear" w:color="auto" w:fill="F7F7F5"/>
      </w:pPr>
      <w:r>
        <w:rPr>
          <w:rFonts w:ascii="Consolas" w:hAnsi="Consolas"/>
          <w:b w:val="0"/>
          <w:i w:val="0"/>
          <w:color w:val="37352F"/>
          <w:sz w:val="18"/>
          <w:shd w:val="clear" w:color="auto" w:fill="F7F7F5"/>
        </w:rPr>
        <w:t>sla.explanation    // 'The deadline passed 3 days ago and the task</w:t>
      </w:r>
    </w:p>
    <w:p>
      <w:pPr>
        <w:spacing w:after="0" w:before="0" w:line="240" w:lineRule="auto"/>
        <w:ind w:left="202"/>
        <w:shd w:val="clear" w:color="auto" w:fill="F7F7F5"/>
      </w:pPr>
      <w:r>
        <w:rPr>
          <w:rFonts w:ascii="Consolas" w:hAnsi="Consolas"/>
          <w:b w:val="0"/>
          <w:i w:val="0"/>
          <w:color w:val="37352F"/>
          <w:sz w:val="18"/>
          <w:shd w:val="clear" w:color="auto" w:fill="F7F7F5"/>
        </w:rPr>
        <w:t xml:space="preserve">                   //  is still in progress.'</w:t>
      </w:r>
    </w:p>
    <w:p>
      <w:pPr>
        <w:spacing w:after="0" w:before="0" w:line="240" w:lineRule="auto"/>
        <w:ind w:left="202"/>
        <w:shd w:val="clear" w:color="auto" w:fill="F7F7F5"/>
      </w:pPr>
      <w:r>
        <w:rPr>
          <w:rFonts w:ascii="Consolas" w:hAnsi="Consolas"/>
          <w:b w:val="0"/>
          <w:i w:val="0"/>
          <w:color w:val="37352F"/>
          <w:sz w:val="18"/>
          <w:shd w:val="clear" w:color="auto" w:fill="F7F7F5"/>
        </w:rPr>
        <w:t xml:space="preserve"> </w:t>
      </w:r>
    </w:p>
    <w:p>
      <w:pPr>
        <w:spacing w:after="0" w:before="0" w:line="240" w:lineRule="auto"/>
        <w:ind w:left="202"/>
        <w:shd w:val="clear" w:color="auto" w:fill="F7F7F5"/>
      </w:pPr>
      <w:r>
        <w:rPr>
          <w:rFonts w:ascii="Consolas" w:hAnsi="Consolas"/>
          <w:b w:val="0"/>
          <w:i w:val="0"/>
          <w:color w:val="37352F"/>
          <w:sz w:val="18"/>
          <w:shd w:val="clear" w:color="auto" w:fill="F7F7F5"/>
        </w:rPr>
        <w:t>// A whole list - how many fall in each of the four buckets</w:t>
      </w:r>
    </w:p>
    <w:p>
      <w:pPr>
        <w:spacing w:after="0" w:before="0" w:line="240" w:lineRule="auto"/>
        <w:ind w:left="202"/>
        <w:shd w:val="clear" w:color="auto" w:fill="F7F7F5"/>
      </w:pPr>
      <w:r>
        <w:rPr>
          <w:rFonts w:ascii="Consolas" w:hAnsi="Consolas"/>
          <w:b w:val="0"/>
          <w:i w:val="0"/>
          <w:color w:val="37352F"/>
          <w:sz w:val="18"/>
          <w:shd w:val="clear" w:color="auto" w:fill="F7F7F5"/>
        </w:rPr>
        <w:t>final counts = SlaService.summarise(TaskRepository.instance.all);</w:t>
      </w:r>
    </w:p>
    <w:p>
      <w:pPr>
        <w:spacing w:after="160" w:before="0" w:line="240" w:lineRule="auto"/>
        <w:ind w:left="202"/>
        <w:shd w:val="clear" w:color="auto" w:fill="F7F7F5"/>
      </w:pPr>
      <w:r>
        <w:rPr>
          <w:rFonts w:ascii="Consolas" w:hAnsi="Consolas"/>
          <w:b w:val="0"/>
          <w:i w:val="0"/>
          <w:color w:val="37352F"/>
          <w:sz w:val="18"/>
          <w:shd w:val="clear" w:color="auto" w:fill="F7F7F5"/>
        </w:rPr>
        <w:t>counts[SlaStatus.atRisk]   // 2</w:t>
      </w:r>
    </w:p>
    <w:p>
      <w:pPr>
        <w:spacing w:after="120"/>
      </w:pPr>
      <w:r>
        <w:rPr>
          <w:b w:val="0"/>
          <w:i w:val="0"/>
          <w:color w:val="37352F"/>
          <w:sz w:val="21"/>
        </w:rPr>
        <w:t>The rules run in order and the first one that matches wins:</w:t>
      </w:r>
    </w:p>
    <w:tbl>
      <w:tblPr>
        <w:tblW w:type="auto" w:w="0"/>
        <w:jc w:val="left"/>
        <w:tblLayout w:type="fixed"/>
        <w:tblLook w:firstColumn="1" w:firstRow="1" w:lastColumn="0" w:lastRow="0" w:noHBand="0" w:noVBand="1" w:val="04A0"/>
        <w:tblBorders>
          <w:top w:val="single" w:sz="4" w:color="E9E9E7"/>
          <w:bottom w:val="single" w:sz="4" w:color="E9E9E7"/>
          <w:insideH w:val="single" w:sz="4" w:color="E9E9E7"/>
          <w:left w:val="none"/>
          <w:right w:val="none"/>
          <w:insideV w:val="none"/>
        </w:tblBorders>
      </w:tblPr>
      <w:tblGrid>
        <w:gridCol w:w="3120"/>
        <w:gridCol w:w="3120"/>
        <w:gridCol w:w="3120"/>
      </w:tblGrid>
      <w:tr>
        <w:tc>
          <w:tcPr>
            <w:tcW w:type="dxa" w:w="576"/>
            <w:shd w:val="clear" w:color="auto" w:fill="F7F7F5"/>
          </w:tcPr>
          <w:p>
            <w:pPr>
              <w:spacing w:after="40" w:before="40"/>
            </w:pPr>
            <w:r>
              <w:rPr>
                <w:b/>
                <w:i w:val="0"/>
                <w:color w:val="37352F"/>
                <w:sz w:val="20"/>
              </w:rPr>
              <w:t>#</w:t>
            </w:r>
          </w:p>
        </w:tc>
        <w:tc>
          <w:tcPr>
            <w:tcW w:type="dxa" w:w="5904"/>
            <w:shd w:val="clear" w:color="auto" w:fill="F7F7F5"/>
          </w:tcPr>
          <w:p>
            <w:pPr>
              <w:spacing w:after="40" w:before="40"/>
            </w:pPr>
            <w:r>
              <w:rPr>
                <w:b/>
                <w:i w:val="0"/>
                <w:color w:val="37352F"/>
                <w:sz w:val="20"/>
              </w:rPr>
              <w:t>Rule</w:t>
            </w:r>
          </w:p>
        </w:tc>
        <w:tc>
          <w:tcPr>
            <w:tcW w:type="dxa" w:w="2880"/>
            <w:shd w:val="clear" w:color="auto" w:fill="F7F7F5"/>
          </w:tcPr>
          <w:p>
            <w:pPr>
              <w:spacing w:after="40" w:before="40"/>
            </w:pPr>
            <w:r>
              <w:rPr>
                <w:b/>
                <w:i w:val="0"/>
                <w:color w:val="37352F"/>
                <w:sz w:val="20"/>
              </w:rPr>
              <w:t>Result</w:t>
            </w:r>
          </w:p>
        </w:tc>
      </w:tr>
      <w:tr>
        <w:tc>
          <w:tcPr>
            <w:tcW w:type="dxa" w:w="576"/>
          </w:tcPr>
          <w:p>
            <w:pPr>
              <w:spacing w:after="40" w:before="40" w:line="269" w:lineRule="auto"/>
            </w:pPr>
            <w:r>
              <w:rPr>
                <w:b w:val="0"/>
                <w:i w:val="0"/>
                <w:color w:val="787774"/>
                <w:sz w:val="20"/>
              </w:rPr>
              <w:t>1</w:t>
            </w:r>
          </w:p>
        </w:tc>
        <w:tc>
          <w:tcPr>
            <w:tcW w:type="dxa" w:w="5904"/>
          </w:tcPr>
          <w:p>
            <w:pPr>
              <w:spacing w:after="40" w:before="40" w:line="269" w:lineRule="auto"/>
            </w:pPr>
            <w:r>
              <w:rPr>
                <w:b w:val="0"/>
                <w:i w:val="0"/>
                <w:color w:val="787774"/>
                <w:sz w:val="20"/>
              </w:rPr>
              <w:t>The task is marked Done</w:t>
            </w:r>
          </w:p>
        </w:tc>
        <w:tc>
          <w:tcPr>
            <w:tcW w:type="dxa" w:w="2880"/>
          </w:tcPr>
          <w:p>
            <w:pPr>
              <w:spacing w:after="40" w:before="40" w:line="269" w:lineRule="auto"/>
            </w:pPr>
            <w:r>
              <w:rPr>
                <w:b w:val="0"/>
                <w:i w:val="0"/>
                <w:color w:val="787774"/>
                <w:sz w:val="20"/>
              </w:rPr>
              <w:t>Completed</w:t>
            </w:r>
          </w:p>
        </w:tc>
      </w:tr>
      <w:tr>
        <w:tc>
          <w:tcPr>
            <w:tcW w:type="dxa" w:w="576"/>
          </w:tcPr>
          <w:p>
            <w:pPr>
              <w:spacing w:after="40" w:before="40" w:line="269" w:lineRule="auto"/>
            </w:pPr>
            <w:r>
              <w:rPr>
                <w:b w:val="0"/>
                <w:i w:val="0"/>
                <w:color w:val="787774"/>
                <w:sz w:val="20"/>
              </w:rPr>
              <w:t>2</w:t>
            </w:r>
          </w:p>
        </w:tc>
        <w:tc>
          <w:tcPr>
            <w:tcW w:type="dxa" w:w="5904"/>
          </w:tcPr>
          <w:p>
            <w:pPr>
              <w:spacing w:after="40" w:before="40" w:line="269" w:lineRule="auto"/>
            </w:pPr>
            <w:r>
              <w:rPr>
                <w:b w:val="0"/>
                <w:i w:val="0"/>
                <w:color w:val="787774"/>
                <w:sz w:val="20"/>
              </w:rPr>
              <w:t>The deadline has passed and it is not done</w:t>
            </w:r>
          </w:p>
        </w:tc>
        <w:tc>
          <w:tcPr>
            <w:tcW w:type="dxa" w:w="2880"/>
          </w:tcPr>
          <w:p>
            <w:pPr>
              <w:spacing w:after="40" w:before="40" w:line="269" w:lineRule="auto"/>
            </w:pPr>
            <w:r>
              <w:rPr>
                <w:b w:val="0"/>
                <w:i w:val="0"/>
                <w:color w:val="787774"/>
                <w:sz w:val="20"/>
              </w:rPr>
              <w:t>Overdue</w:t>
            </w:r>
          </w:p>
        </w:tc>
      </w:tr>
      <w:tr>
        <w:tc>
          <w:tcPr>
            <w:tcW w:type="dxa" w:w="576"/>
          </w:tcPr>
          <w:p>
            <w:pPr>
              <w:spacing w:after="40" w:before="40" w:line="269" w:lineRule="auto"/>
            </w:pPr>
            <w:r>
              <w:rPr>
                <w:b w:val="0"/>
                <w:i w:val="0"/>
                <w:color w:val="787774"/>
                <w:sz w:val="20"/>
              </w:rPr>
              <w:t>3</w:t>
            </w:r>
          </w:p>
        </w:tc>
        <w:tc>
          <w:tcPr>
            <w:tcW w:type="dxa" w:w="5904"/>
          </w:tcPr>
          <w:p>
            <w:pPr>
              <w:spacing w:after="40" w:before="40" w:line="269" w:lineRule="auto"/>
            </w:pPr>
            <w:r>
              <w:rPr>
                <w:b w:val="0"/>
                <w:i w:val="0"/>
                <w:color w:val="787774"/>
                <w:sz w:val="20"/>
              </w:rPr>
              <w:t>The deadline is inside the priority's warning window</w:t>
            </w:r>
          </w:p>
        </w:tc>
        <w:tc>
          <w:tcPr>
            <w:tcW w:type="dxa" w:w="2880"/>
          </w:tcPr>
          <w:p>
            <w:pPr>
              <w:spacing w:after="40" w:before="40" w:line="269" w:lineRule="auto"/>
            </w:pPr>
            <w:r>
              <w:rPr>
                <w:b w:val="0"/>
                <w:i w:val="0"/>
                <w:color w:val="787774"/>
                <w:sz w:val="20"/>
              </w:rPr>
              <w:t>At Risk</w:t>
            </w:r>
          </w:p>
        </w:tc>
      </w:tr>
      <w:tr>
        <w:tc>
          <w:tcPr>
            <w:tcW w:type="dxa" w:w="576"/>
          </w:tcPr>
          <w:p>
            <w:pPr>
              <w:spacing w:after="40" w:before="40" w:line="269" w:lineRule="auto"/>
            </w:pPr>
            <w:r>
              <w:rPr>
                <w:b w:val="0"/>
                <w:i w:val="0"/>
                <w:color w:val="787774"/>
                <w:sz w:val="20"/>
              </w:rPr>
              <w:t>4</w:t>
            </w:r>
          </w:p>
        </w:tc>
        <w:tc>
          <w:tcPr>
            <w:tcW w:type="dxa" w:w="5904"/>
          </w:tcPr>
          <w:p>
            <w:pPr>
              <w:spacing w:after="40" w:before="40" w:line="269" w:lineRule="auto"/>
            </w:pPr>
            <w:r>
              <w:rPr>
                <w:b w:val="0"/>
                <w:i w:val="0"/>
                <w:color w:val="787774"/>
                <w:sz w:val="20"/>
              </w:rPr>
              <w:t>Still "To Do" and the deadline is 3 days away or less</w:t>
            </w:r>
          </w:p>
        </w:tc>
        <w:tc>
          <w:tcPr>
            <w:tcW w:type="dxa" w:w="2880"/>
          </w:tcPr>
          <w:p>
            <w:pPr>
              <w:spacing w:after="40" w:before="40" w:line="269" w:lineRule="auto"/>
            </w:pPr>
            <w:r>
              <w:rPr>
                <w:b w:val="0"/>
                <w:i w:val="0"/>
                <w:color w:val="787774"/>
                <w:sz w:val="20"/>
              </w:rPr>
              <w:t>At Risk</w:t>
            </w:r>
          </w:p>
        </w:tc>
      </w:tr>
      <w:tr>
        <w:tc>
          <w:tcPr>
            <w:tcW w:type="dxa" w:w="576"/>
          </w:tcPr>
          <w:p>
            <w:pPr>
              <w:spacing w:after="40" w:before="40" w:line="269" w:lineRule="auto"/>
            </w:pPr>
            <w:r>
              <w:rPr>
                <w:b w:val="0"/>
                <w:i w:val="0"/>
                <w:color w:val="787774"/>
                <w:sz w:val="20"/>
              </w:rPr>
              <w:t>5</w:t>
            </w:r>
          </w:p>
        </w:tc>
        <w:tc>
          <w:tcPr>
            <w:tcW w:type="dxa" w:w="5904"/>
          </w:tcPr>
          <w:p>
            <w:pPr>
              <w:spacing w:after="40" w:before="40" w:line="269" w:lineRule="auto"/>
            </w:pPr>
            <w:r>
              <w:rPr>
                <w:b w:val="0"/>
                <w:i w:val="0"/>
                <w:color w:val="787774"/>
                <w:sz w:val="20"/>
              </w:rPr>
              <w:t>Anything else</w:t>
            </w:r>
          </w:p>
        </w:tc>
        <w:tc>
          <w:tcPr>
            <w:tcW w:type="dxa" w:w="2880"/>
          </w:tcPr>
          <w:p>
            <w:pPr>
              <w:spacing w:after="40" w:before="40" w:line="269" w:lineRule="auto"/>
            </w:pPr>
            <w:r>
              <w:rPr>
                <w:b w:val="0"/>
                <w:i w:val="0"/>
                <w:color w:val="787774"/>
                <w:sz w:val="20"/>
              </w:rPr>
              <w:t>On Track</w:t>
            </w:r>
          </w:p>
        </w:tc>
      </w:tr>
    </w:tbl>
    <w:p>
      <w:pPr>
        <w:spacing w:after="80"/>
      </w:pPr>
    </w:p>
    <w:p>
      <w:pPr>
        <w:spacing w:after="120"/>
      </w:pPr>
      <w:r>
        <w:rPr>
          <w:b w:val="0"/>
          <w:i w:val="0"/>
          <w:color w:val="37352F"/>
          <w:sz w:val="21"/>
        </w:rPr>
        <w:t>Rule 3's window widens with priority, because important work needs more warning to recover: Urgent 4 days, High 3, Medium 2, Low 1.</w:t>
      </w:r>
    </w:p>
    <w:p>
      <w:pPr>
        <w:spacing w:after="120"/>
      </w:pPr>
      <w:r>
        <w:rPr>
          <w:b w:val="0"/>
          <w:i w:val="0"/>
          <w:color w:val="37352F"/>
          <w:sz w:val="21"/>
        </w:rPr>
        <w:t>Rule 4 exists because a deadline that looks comfortable is not comfortable if nobody has started. A low-priority task due in 3 days passes rule 3 — but if it is still sitting in To Do, it gets flagged anyway.</w:t>
      </w:r>
    </w:p>
    <w:tbl>
      <w:tblPr>
        <w:tblW w:type="auto" w:w="0"/>
        <w:jc w:val="left"/>
        <w:tblLook w:firstColumn="1" w:firstRow="1" w:lastColumn="0" w:lastRow="0" w:noHBand="0" w:noVBand="1" w:val="04A0"/>
        <w:tblBorders>
          <w:left w:val="single" w:sz="18" w:color="337EA9"/>
          <w:top w:val="none"/>
          <w:bottom w:val="none"/>
          <w:right w:val="none"/>
          <w:insideH w:val="none"/>
          <w:insideV w:val="none"/>
        </w:tblBorders>
      </w:tblPr>
      <w:tblGrid>
        <w:gridCol w:w="9360"/>
      </w:tblGrid>
      <w:tr>
        <w:tc>
          <w:tcPr>
            <w:tcW w:type="dxa" w:w="9360"/>
            <w:shd w:val="clear" w:color="auto" w:fill="E7F3F8"/>
          </w:tcPr>
          <w:p>
            <w:pPr>
              <w:spacing w:after="60"/>
            </w:pPr>
            <w:r>
              <w:rPr>
                <w:b/>
                <w:i w:val="0"/>
                <w:color w:val="37352F"/>
                <w:sz w:val="21"/>
              </w:rPr>
              <w:t>Two things to be able to explain on camera</w:t>
            </w:r>
          </w:p>
          <w:p>
            <w:pPr>
              <w:spacing w:after="60" w:line="276" w:lineRule="auto"/>
            </w:pPr>
            <w:r>
              <w:rPr>
                <w:b w:val="0"/>
                <w:i w:val="0"/>
                <w:color w:val="37352F"/>
                <w:sz w:val="20"/>
              </w:rPr>
              <w:t>The SLA status is never saved. It is recalculated every time it is displayed, which is why a task that was On Track yesterday is Overdue today without anybody editing it.</w:t>
            </w:r>
          </w:p>
          <w:p>
            <w:pPr>
              <w:spacing w:after="60" w:line="276" w:lineRule="auto"/>
            </w:pPr>
            <w:r>
              <w:rPr>
                <w:b w:val="0"/>
                <w:i w:val="0"/>
                <w:color w:val="37352F"/>
                <w:sz w:val="20"/>
              </w:rPr>
              <w:t>Deadlines are whole days. Task.dateOnly strips the time before comparing, so a task due today is not "overdue" at one minute past midnight.</w:t>
            </w:r>
          </w:p>
        </w:tc>
      </w:tr>
    </w:tbl>
    <w:p>
      <w:pPr>
        <w:spacing w:after="80"/>
      </w:pPr>
    </w:p>
    <w:p>
      <w:pPr>
        <w:pStyle w:val="Heading2"/>
      </w:pPr>
      <w:r>
        <w:t>Data and storage</w:t>
      </w:r>
    </w:p>
    <w:p>
      <w:pPr>
        <w:spacing w:after="120"/>
      </w:pPr>
      <w:r>
        <w:rPr>
          <w:b w:val="0"/>
          <w:i w:val="0"/>
          <w:color w:val="37352F"/>
          <w:sz w:val="21"/>
        </w:rPr>
        <w:t>Three repositories hold everything in memory and write every change to disk. You read them synchronously, inside build. No FutureBuilder, no async:</w:t>
      </w:r>
    </w:p>
    <w:p>
      <w:pPr>
        <w:spacing w:after="0" w:before="80" w:line="240" w:lineRule="auto"/>
        <w:ind w:left="202"/>
        <w:shd w:val="clear" w:color="auto" w:fill="F7F7F5"/>
      </w:pPr>
      <w:r>
        <w:rPr>
          <w:rFonts w:ascii="Consolas" w:hAnsi="Consolas"/>
          <w:b w:val="0"/>
          <w:i w:val="0"/>
          <w:color w:val="37352F"/>
          <w:sz w:val="18"/>
          <w:shd w:val="clear" w:color="auto" w:fill="F7F7F5"/>
        </w:rPr>
        <w:t>final tasks   = TaskRepository.instance.all;</w:t>
      </w:r>
    </w:p>
    <w:p>
      <w:pPr>
        <w:spacing w:after="0" w:before="0" w:line="240" w:lineRule="auto"/>
        <w:ind w:left="202"/>
        <w:shd w:val="clear" w:color="auto" w:fill="F7F7F5"/>
      </w:pPr>
      <w:r>
        <w:rPr>
          <w:rFonts w:ascii="Consolas" w:hAnsi="Consolas"/>
          <w:b w:val="0"/>
          <w:i w:val="0"/>
          <w:color w:val="37352F"/>
          <w:sz w:val="18"/>
          <w:shd w:val="clear" w:color="auto" w:fill="F7F7F5"/>
        </w:rPr>
        <w:t>final members = MemberRepository.instance.all;</w:t>
      </w:r>
    </w:p>
    <w:p>
      <w:pPr>
        <w:spacing w:after="160" w:before="0" w:line="240" w:lineRule="auto"/>
        <w:ind w:left="202"/>
        <w:shd w:val="clear" w:color="auto" w:fill="F7F7F5"/>
      </w:pPr>
      <w:r>
        <w:rPr>
          <w:rFonts w:ascii="Consolas" w:hAnsi="Consolas"/>
          <w:b w:val="0"/>
          <w:i w:val="0"/>
          <w:color w:val="37352F"/>
          <w:sz w:val="18"/>
          <w:shd w:val="clear" w:color="auto" w:fill="F7F7F5"/>
        </w:rPr>
        <w:t>final me      = SessionRepository.instance.currentUser;</w:t>
      </w:r>
    </w:p>
    <w:tbl>
      <w:tblPr>
        <w:tblW w:type="auto" w:w="0"/>
        <w:jc w:val="left"/>
        <w:tblLayout w:type="fixed"/>
        <w:tblLook w:firstColumn="1" w:firstRow="1" w:lastColumn="0" w:lastRow="0" w:noHBand="0" w:noVBand="1" w:val="04A0"/>
        <w:tblBorders>
          <w:top w:val="single" w:sz="4" w:color="E9E9E7"/>
          <w:bottom w:val="single" w:sz="4" w:color="E9E9E7"/>
          <w:insideH w:val="single" w:sz="4" w:color="E9E9E7"/>
          <w:left w:val="none"/>
          <w:right w:val="none"/>
          <w:insideV w:val="none"/>
        </w:tblBorders>
      </w:tblPr>
      <w:tblGrid>
        <w:gridCol w:w="4680"/>
        <w:gridCol w:w="4680"/>
      </w:tblGrid>
      <w:tr>
        <w:tc>
          <w:tcPr>
            <w:tcW w:type="dxa" w:w="4464"/>
            <w:shd w:val="clear" w:color="auto" w:fill="F7F7F5"/>
          </w:tcPr>
          <w:p>
            <w:pPr>
              <w:spacing w:after="40" w:before="40"/>
            </w:pPr>
            <w:r>
              <w:rPr>
                <w:b/>
                <w:i w:val="0"/>
                <w:color w:val="37352F"/>
                <w:sz w:val="20"/>
              </w:rPr>
              <w:t>Call</w:t>
            </w:r>
          </w:p>
        </w:tc>
        <w:tc>
          <w:tcPr>
            <w:tcW w:type="dxa" w:w="4896"/>
            <w:shd w:val="clear" w:color="auto" w:fill="F7F7F5"/>
          </w:tcPr>
          <w:p>
            <w:pPr>
              <w:spacing w:after="40" w:before="40"/>
            </w:pPr>
            <w:r>
              <w:rPr>
                <w:b/>
                <w:i w:val="0"/>
                <w:color w:val="37352F"/>
                <w:sz w:val="20"/>
              </w:rPr>
              <w:t>Gives you</w:t>
            </w:r>
          </w:p>
        </w:tc>
      </w:tr>
      <w:tr>
        <w:tc>
          <w:tcPr>
            <w:tcW w:type="dxa" w:w="4464"/>
          </w:tcPr>
          <w:p>
            <w:pPr>
              <w:spacing w:after="40" w:before="40" w:line="269" w:lineRule="auto"/>
            </w:pPr>
            <w:r>
              <w:rPr>
                <w:rFonts w:ascii="Consolas" w:hAnsi="Consolas"/>
                <w:b w:val="0"/>
                <w:i w:val="0"/>
                <w:color w:val="37352F"/>
                <w:sz w:val="17"/>
                <w:shd w:val="clear" w:color="auto" w:fill="F7F7F5"/>
              </w:rPr>
              <w:t>TaskRepository.instance.all</w:t>
            </w:r>
          </w:p>
        </w:tc>
        <w:tc>
          <w:tcPr>
            <w:tcW w:type="dxa" w:w="4896"/>
          </w:tcPr>
          <w:p>
            <w:pPr>
              <w:spacing w:after="40" w:before="40" w:line="269" w:lineRule="auto"/>
            </w:pPr>
            <w:r>
              <w:rPr>
                <w:b w:val="0"/>
                <w:i w:val="0"/>
                <w:color w:val="787774"/>
                <w:sz w:val="20"/>
              </w:rPr>
              <w:t>Every task</w:t>
            </w:r>
          </w:p>
        </w:tc>
      </w:tr>
      <w:tr>
        <w:tc>
          <w:tcPr>
            <w:tcW w:type="dxa" w:w="4464"/>
          </w:tcPr>
          <w:p>
            <w:pPr>
              <w:spacing w:after="40" w:before="40" w:line="269" w:lineRule="auto"/>
            </w:pPr>
            <w:r>
              <w:rPr>
                <w:rFonts w:ascii="Consolas" w:hAnsi="Consolas"/>
                <w:b w:val="0"/>
                <w:i w:val="0"/>
                <w:color w:val="37352F"/>
                <w:sz w:val="17"/>
                <w:shd w:val="clear" w:color="auto" w:fill="F7F7F5"/>
              </w:rPr>
              <w:t>TaskRepository.instance.byId(id)</w:t>
            </w:r>
          </w:p>
        </w:tc>
        <w:tc>
          <w:tcPr>
            <w:tcW w:type="dxa" w:w="4896"/>
          </w:tcPr>
          <w:p>
            <w:pPr>
              <w:spacing w:after="40" w:before="40" w:line="269" w:lineRule="auto"/>
            </w:pPr>
            <w:r>
              <w:rPr>
                <w:b w:val="0"/>
                <w:i w:val="0"/>
                <w:color w:val="787774"/>
                <w:sz w:val="20"/>
              </w:rPr>
              <w:t>One task, or null if it was deleted</w:t>
            </w:r>
          </w:p>
        </w:tc>
      </w:tr>
      <w:tr>
        <w:tc>
          <w:tcPr>
            <w:tcW w:type="dxa" w:w="4464"/>
          </w:tcPr>
          <w:p>
            <w:pPr>
              <w:spacing w:after="40" w:before="40" w:line="269" w:lineRule="auto"/>
            </w:pPr>
            <w:r>
              <w:rPr>
                <w:rFonts w:ascii="Consolas" w:hAnsi="Consolas"/>
                <w:b w:val="0"/>
                <w:i w:val="0"/>
                <w:color w:val="37352F"/>
                <w:sz w:val="17"/>
                <w:shd w:val="clear" w:color="auto" w:fill="F7F7F5"/>
              </w:rPr>
              <w:t>TaskRepository.instance.byAssignee(id)</w:t>
            </w:r>
          </w:p>
        </w:tc>
        <w:tc>
          <w:tcPr>
            <w:tcW w:type="dxa" w:w="4896"/>
          </w:tcPr>
          <w:p>
            <w:pPr>
              <w:spacing w:after="40" w:before="40" w:line="269" w:lineRule="auto"/>
            </w:pPr>
            <w:r>
              <w:rPr>
                <w:b w:val="0"/>
                <w:i w:val="0"/>
                <w:color w:val="787774"/>
                <w:sz w:val="20"/>
              </w:rPr>
              <w:t>One person's tasks</w:t>
            </w:r>
          </w:p>
        </w:tc>
      </w:tr>
      <w:tr>
        <w:tc>
          <w:tcPr>
            <w:tcW w:type="dxa" w:w="4464"/>
          </w:tcPr>
          <w:p>
            <w:pPr>
              <w:spacing w:after="40" w:before="40" w:line="269" w:lineRule="auto"/>
            </w:pPr>
            <w:r>
              <w:rPr>
                <w:rFonts w:ascii="Consolas" w:hAnsi="Consolas"/>
                <w:b w:val="0"/>
                <w:i w:val="0"/>
                <w:color w:val="37352F"/>
                <w:sz w:val="17"/>
                <w:shd w:val="clear" w:color="auto" w:fill="F7F7F5"/>
              </w:rPr>
              <w:t>TaskRepository.instance.save(task)</w:t>
            </w:r>
          </w:p>
        </w:tc>
        <w:tc>
          <w:tcPr>
            <w:tcW w:type="dxa" w:w="4896"/>
          </w:tcPr>
          <w:p>
            <w:pPr>
              <w:spacing w:after="40" w:before="40" w:line="269" w:lineRule="auto"/>
            </w:pPr>
            <w:r>
              <w:rPr>
                <w:b w:val="0"/>
                <w:i w:val="0"/>
                <w:color w:val="787774"/>
                <w:sz w:val="20"/>
              </w:rPr>
              <w:t>Insert or update, then write to disk</w:t>
            </w:r>
          </w:p>
        </w:tc>
      </w:tr>
      <w:tr>
        <w:tc>
          <w:tcPr>
            <w:tcW w:type="dxa" w:w="4464"/>
          </w:tcPr>
          <w:p>
            <w:pPr>
              <w:spacing w:after="40" w:before="40" w:line="269" w:lineRule="auto"/>
            </w:pPr>
            <w:r>
              <w:rPr>
                <w:rFonts w:ascii="Consolas" w:hAnsi="Consolas"/>
                <w:b w:val="0"/>
                <w:i w:val="0"/>
                <w:color w:val="37352F"/>
                <w:sz w:val="17"/>
                <w:shd w:val="clear" w:color="auto" w:fill="F7F7F5"/>
              </w:rPr>
              <w:t>TaskRepository.instance.updateStatus(id, s)</w:t>
            </w:r>
          </w:p>
        </w:tc>
        <w:tc>
          <w:tcPr>
            <w:tcW w:type="dxa" w:w="4896"/>
          </w:tcPr>
          <w:p>
            <w:pPr>
              <w:spacing w:after="40" w:before="40" w:line="269" w:lineRule="auto"/>
            </w:pPr>
            <w:r>
              <w:rPr>
                <w:b w:val="0"/>
                <w:i w:val="0"/>
                <w:color w:val="787774"/>
                <w:sz w:val="20"/>
              </w:rPr>
              <w:t>Change status, stamp completedAt</w:t>
            </w:r>
          </w:p>
        </w:tc>
      </w:tr>
      <w:tr>
        <w:tc>
          <w:tcPr>
            <w:tcW w:type="dxa" w:w="4464"/>
          </w:tcPr>
          <w:p>
            <w:pPr>
              <w:spacing w:after="40" w:before="40" w:line="269" w:lineRule="auto"/>
            </w:pPr>
            <w:r>
              <w:rPr>
                <w:rFonts w:ascii="Consolas" w:hAnsi="Consolas"/>
                <w:b w:val="0"/>
                <w:i w:val="0"/>
                <w:color w:val="37352F"/>
                <w:sz w:val="17"/>
                <w:shd w:val="clear" w:color="auto" w:fill="F7F7F5"/>
              </w:rPr>
              <w:t>TaskRepository.instance.delete(id)</w:t>
            </w:r>
          </w:p>
        </w:tc>
        <w:tc>
          <w:tcPr>
            <w:tcW w:type="dxa" w:w="4896"/>
          </w:tcPr>
          <w:p>
            <w:pPr>
              <w:spacing w:after="40" w:before="40" w:line="269" w:lineRule="auto"/>
            </w:pPr>
            <w:r>
              <w:rPr>
                <w:b w:val="0"/>
                <w:i w:val="0"/>
                <w:color w:val="787774"/>
                <w:sz w:val="20"/>
              </w:rPr>
              <w:t>Remove it</w:t>
            </w:r>
          </w:p>
        </w:tc>
      </w:tr>
      <w:tr>
        <w:tc>
          <w:tcPr>
            <w:tcW w:type="dxa" w:w="4464"/>
          </w:tcPr>
          <w:p>
            <w:pPr>
              <w:spacing w:after="40" w:before="40" w:line="269" w:lineRule="auto"/>
            </w:pPr>
            <w:r>
              <w:rPr>
                <w:rFonts w:ascii="Consolas" w:hAnsi="Consolas"/>
                <w:b w:val="0"/>
                <w:i w:val="0"/>
                <w:color w:val="37352F"/>
                <w:sz w:val="17"/>
                <w:shd w:val="clear" w:color="auto" w:fill="F7F7F5"/>
              </w:rPr>
              <w:t>TaskRepository.instance.newId()</w:t>
            </w:r>
          </w:p>
        </w:tc>
        <w:tc>
          <w:tcPr>
            <w:tcW w:type="dxa" w:w="4896"/>
          </w:tcPr>
          <w:p>
            <w:pPr>
              <w:spacing w:after="40" w:before="40" w:line="269" w:lineRule="auto"/>
            </w:pPr>
            <w:r>
              <w:rPr>
                <w:b w:val="0"/>
                <w:i w:val="0"/>
                <w:color w:val="787774"/>
                <w:sz w:val="20"/>
              </w:rPr>
              <w:t>A fresh unique id for a new task</w:t>
            </w:r>
          </w:p>
        </w:tc>
      </w:tr>
      <w:tr>
        <w:tc>
          <w:tcPr>
            <w:tcW w:type="dxa" w:w="4464"/>
          </w:tcPr>
          <w:p>
            <w:pPr>
              <w:spacing w:after="40" w:before="40" w:line="269" w:lineRule="auto"/>
            </w:pPr>
            <w:r>
              <w:rPr>
                <w:rFonts w:ascii="Consolas" w:hAnsi="Consolas"/>
                <w:b w:val="0"/>
                <w:i w:val="0"/>
                <w:color w:val="37352F"/>
                <w:sz w:val="17"/>
                <w:shd w:val="clear" w:color="auto" w:fill="F7F7F5"/>
              </w:rPr>
              <w:t>MemberRepository.instance.byId(id)</w:t>
            </w:r>
          </w:p>
        </w:tc>
        <w:tc>
          <w:tcPr>
            <w:tcW w:type="dxa" w:w="4896"/>
          </w:tcPr>
          <w:p>
            <w:pPr>
              <w:spacing w:after="40" w:before="40" w:line="269" w:lineRule="auto"/>
            </w:pPr>
            <w:r>
              <w:rPr>
                <w:b w:val="0"/>
                <w:i w:val="0"/>
                <w:color w:val="787774"/>
                <w:sz w:val="20"/>
              </w:rPr>
              <w:t>One member, or null</w:t>
            </w:r>
          </w:p>
        </w:tc>
      </w:tr>
      <w:tr>
        <w:tc>
          <w:tcPr>
            <w:tcW w:type="dxa" w:w="4464"/>
          </w:tcPr>
          <w:p>
            <w:pPr>
              <w:spacing w:after="40" w:before="40" w:line="269" w:lineRule="auto"/>
            </w:pPr>
            <w:r>
              <w:rPr>
                <w:rFonts w:ascii="Consolas" w:hAnsi="Consolas"/>
                <w:b w:val="0"/>
                <w:i w:val="0"/>
                <w:color w:val="37352F"/>
                <w:sz w:val="17"/>
                <w:shd w:val="clear" w:color="auto" w:fill="F7F7F5"/>
              </w:rPr>
              <w:t>MemberRepository.instance.save(member)</w:t>
            </w:r>
          </w:p>
        </w:tc>
        <w:tc>
          <w:tcPr>
            <w:tcW w:type="dxa" w:w="4896"/>
          </w:tcPr>
          <w:p>
            <w:pPr>
              <w:spacing w:after="40" w:before="40" w:line="269" w:lineRule="auto"/>
            </w:pPr>
            <w:r>
              <w:rPr>
                <w:b w:val="0"/>
                <w:i w:val="0"/>
                <w:color w:val="787774"/>
                <w:sz w:val="20"/>
              </w:rPr>
              <w:t>Insert or update a member</w:t>
            </w:r>
          </w:p>
        </w:tc>
      </w:tr>
      <w:tr>
        <w:tc>
          <w:tcPr>
            <w:tcW w:type="dxa" w:w="4464"/>
          </w:tcPr>
          <w:p>
            <w:pPr>
              <w:spacing w:after="40" w:before="40" w:line="269" w:lineRule="auto"/>
            </w:pPr>
            <w:r>
              <w:rPr>
                <w:rFonts w:ascii="Consolas" w:hAnsi="Consolas"/>
                <w:b w:val="0"/>
                <w:i w:val="0"/>
                <w:color w:val="37352F"/>
                <w:sz w:val="17"/>
                <w:shd w:val="clear" w:color="auto" w:fill="F7F7F5"/>
              </w:rPr>
              <w:t>SessionRepository.instance.signIn(member)</w:t>
            </w:r>
          </w:p>
        </w:tc>
        <w:tc>
          <w:tcPr>
            <w:tcW w:type="dxa" w:w="4896"/>
          </w:tcPr>
          <w:p>
            <w:pPr>
              <w:spacing w:after="40" w:before="40" w:line="269" w:lineRule="auto"/>
            </w:pPr>
            <w:r>
              <w:rPr>
                <w:b w:val="0"/>
                <w:i w:val="0"/>
                <w:color w:val="787774"/>
                <w:sz w:val="20"/>
              </w:rPr>
              <w:t>Set the current user</w:t>
            </w:r>
          </w:p>
        </w:tc>
      </w:tr>
      <w:tr>
        <w:tc>
          <w:tcPr>
            <w:tcW w:type="dxa" w:w="4464"/>
          </w:tcPr>
          <w:p>
            <w:pPr>
              <w:spacing w:after="40" w:before="40" w:line="269" w:lineRule="auto"/>
            </w:pPr>
            <w:r>
              <w:rPr>
                <w:rFonts w:ascii="Consolas" w:hAnsi="Consolas"/>
                <w:b w:val="0"/>
                <w:i w:val="0"/>
                <w:color w:val="37352F"/>
                <w:sz w:val="17"/>
                <w:shd w:val="clear" w:color="auto" w:fill="F7F7F5"/>
              </w:rPr>
              <w:t>SessionRepository.instance.signOut()</w:t>
            </w:r>
          </w:p>
        </w:tc>
        <w:tc>
          <w:tcPr>
            <w:tcW w:type="dxa" w:w="4896"/>
          </w:tcPr>
          <w:p>
            <w:pPr>
              <w:spacing w:after="40" w:before="40" w:line="269" w:lineRule="auto"/>
            </w:pPr>
            <w:r>
              <w:rPr>
                <w:b w:val="0"/>
                <w:i w:val="0"/>
                <w:color w:val="787774"/>
                <w:sz w:val="20"/>
              </w:rPr>
              <w:t>Clear the session, keep the data</w:t>
            </w:r>
          </w:p>
        </w:tc>
      </w:tr>
    </w:tbl>
    <w:p>
      <w:pPr>
        <w:spacing w:after="80"/>
      </w:pPr>
    </w:p>
    <w:p>
      <w:pPr>
        <w:spacing w:after="120"/>
      </w:pPr>
      <w:r>
        <w:rPr>
          <w:b w:val="0"/>
          <w:i w:val="0"/>
          <w:color w:val="37352F"/>
          <w:sz w:val="21"/>
        </w:rPr>
        <w:t>Every write returns a Future. Await it, then call setState — so your confirmation message only appears once the change really reached storage.</w:t>
      </w:r>
    </w:p>
    <w:p>
      <w:pPr>
        <w:spacing w:after="120"/>
      </w:pPr>
      <w:r>
        <w:rPr>
          <w:b w:val="0"/>
          <w:i w:val="0"/>
          <w:color w:val="37352F"/>
          <w:sz w:val="21"/>
        </w:rPr>
        <w:t>Storage is SharedPreferences holding two JSON documents. It was chosen over sqflite because both collections are always read in full and never queried relationally, so there is no schema and no migrations. Be ready to say that in the demo.</w:t>
      </w:r>
    </w:p>
    <w:p>
      <w:pPr>
        <w:pStyle w:val="Heading2"/>
      </w:pPr>
      <w:r>
        <w:t>The design system</w:t>
      </w:r>
    </w:p>
    <w:p>
      <w:pPr>
        <w:spacing w:after="120"/>
      </w:pPr>
      <w:r>
        <w:rPr>
          <w:b w:val="0"/>
          <w:i w:val="0"/>
          <w:color w:val="37352F"/>
          <w:sz w:val="21"/>
        </w:rPr>
        <w:t>This is what makes the app look like one product instead of four. The aesthetic is Notion: a near-white canvas, thin hairline borders, no drop shadows, muted colours, and a lot of breathing room.</w:t>
      </w:r>
    </w:p>
    <w:tbl>
      <w:tblPr>
        <w:tblW w:type="auto" w:w="0"/>
        <w:jc w:val="left"/>
        <w:tblLayout w:type="fixed"/>
        <w:tblLook w:firstColumn="1" w:firstRow="1" w:lastColumn="0" w:lastRow="0" w:noHBand="0" w:noVBand="1" w:val="04A0"/>
        <w:tblBorders>
          <w:top w:val="single" w:sz="4" w:color="E9E9E7"/>
          <w:bottom w:val="single" w:sz="4" w:color="E9E9E7"/>
          <w:insideH w:val="single" w:sz="4" w:color="E9E9E7"/>
          <w:left w:val="none"/>
          <w:right w:val="none"/>
          <w:insideV w:val="none"/>
        </w:tblBorders>
      </w:tblPr>
      <w:tblGrid>
        <w:gridCol w:w="4680"/>
        <w:gridCol w:w="4680"/>
      </w:tblGrid>
      <w:tr>
        <w:tc>
          <w:tcPr>
            <w:tcW w:type="dxa" w:w="3312"/>
            <w:shd w:val="clear" w:color="auto" w:fill="F7F7F5"/>
          </w:tcPr>
          <w:p>
            <w:pPr>
              <w:spacing w:after="40" w:before="40"/>
            </w:pPr>
            <w:r>
              <w:rPr>
                <w:b/>
                <w:i w:val="0"/>
                <w:color w:val="37352F"/>
                <w:sz w:val="20"/>
              </w:rPr>
              <w:t>Rule</w:t>
            </w:r>
          </w:p>
        </w:tc>
        <w:tc>
          <w:tcPr>
            <w:tcW w:type="dxa" w:w="6048"/>
            <w:shd w:val="clear" w:color="auto" w:fill="F7F7F5"/>
          </w:tcPr>
          <w:p>
            <w:pPr>
              <w:spacing w:after="40" w:before="40"/>
            </w:pPr>
            <w:r>
              <w:rPr>
                <w:b/>
                <w:i w:val="0"/>
                <w:color w:val="37352F"/>
                <w:sz w:val="20"/>
              </w:rPr>
              <w:t>Do this instead</w:t>
            </w:r>
          </w:p>
        </w:tc>
      </w:tr>
      <w:tr>
        <w:tc>
          <w:tcPr>
            <w:tcW w:type="dxa" w:w="3312"/>
          </w:tcPr>
          <w:p>
            <w:pPr>
              <w:spacing w:after="40" w:before="40" w:line="269" w:lineRule="auto"/>
            </w:pPr>
            <w:r>
              <w:rPr>
                <w:b w:val="0"/>
                <w:i w:val="0"/>
                <w:color w:val="787774"/>
                <w:sz w:val="20"/>
              </w:rPr>
              <w:t>Never write a hex colour</w:t>
            </w:r>
          </w:p>
        </w:tc>
        <w:tc>
          <w:tcPr>
            <w:tcW w:type="dxa" w:w="6048"/>
          </w:tcPr>
          <w:p>
            <w:pPr>
              <w:spacing w:after="40" w:before="40" w:line="269" w:lineRule="auto"/>
            </w:pPr>
            <w:r>
              <w:rPr>
                <w:b w:val="0"/>
                <w:i w:val="0"/>
                <w:color w:val="787774"/>
                <w:sz w:val="20"/>
              </w:rPr>
              <w:t>final c = AppColors.of(context);  then c.textPrimary, c.red, c.greenBg</w:t>
            </w:r>
          </w:p>
        </w:tc>
      </w:tr>
      <w:tr>
        <w:tc>
          <w:tcPr>
            <w:tcW w:type="dxa" w:w="3312"/>
          </w:tcPr>
          <w:p>
            <w:pPr>
              <w:spacing w:after="40" w:before="40" w:line="269" w:lineRule="auto"/>
            </w:pPr>
            <w:r>
              <w:rPr>
                <w:b w:val="0"/>
                <w:i w:val="0"/>
                <w:color w:val="787774"/>
                <w:sz w:val="20"/>
              </w:rPr>
              <w:t>Never build a TextStyle inline</w:t>
            </w:r>
          </w:p>
        </w:tc>
        <w:tc>
          <w:tcPr>
            <w:tcW w:type="dxa" w:w="6048"/>
          </w:tcPr>
          <w:p>
            <w:pPr>
              <w:spacing w:after="40" w:before="40" w:line="269" w:lineRule="auto"/>
            </w:pPr>
            <w:r>
              <w:rPr>
                <w:b w:val="0"/>
                <w:i w:val="0"/>
                <w:color w:val="787774"/>
                <w:sz w:val="20"/>
              </w:rPr>
              <w:t>AppTypography.pageTitle / bodyStrong / body / caption / badge</w:t>
            </w:r>
          </w:p>
        </w:tc>
      </w:tr>
      <w:tr>
        <w:tc>
          <w:tcPr>
            <w:tcW w:type="dxa" w:w="3312"/>
          </w:tcPr>
          <w:p>
            <w:pPr>
              <w:spacing w:after="40" w:before="40" w:line="269" w:lineRule="auto"/>
            </w:pPr>
            <w:r>
              <w:rPr>
                <w:b w:val="0"/>
                <w:i w:val="0"/>
                <w:color w:val="787774"/>
                <w:sz w:val="20"/>
              </w:rPr>
              <w:t>Never invent a gap</w:t>
            </w:r>
          </w:p>
        </w:tc>
        <w:tc>
          <w:tcPr>
            <w:tcW w:type="dxa" w:w="6048"/>
          </w:tcPr>
          <w:p>
            <w:pPr>
              <w:spacing w:after="40" w:before="40" w:line="269" w:lineRule="auto"/>
            </w:pPr>
            <w:r>
              <w:rPr>
                <w:b w:val="0"/>
                <w:i w:val="0"/>
                <w:color w:val="787774"/>
                <w:sz w:val="20"/>
              </w:rPr>
              <w:t>AppSpacing.xs sm md lg xl xxl, and AppRadius.sm md lg</w:t>
            </w:r>
          </w:p>
        </w:tc>
      </w:tr>
      <w:tr>
        <w:tc>
          <w:tcPr>
            <w:tcW w:type="dxa" w:w="3312"/>
          </w:tcPr>
          <w:p>
            <w:pPr>
              <w:spacing w:after="40" w:before="40" w:line="269" w:lineRule="auto"/>
            </w:pPr>
            <w:r>
              <w:rPr>
                <w:b w:val="0"/>
                <w:i w:val="0"/>
                <w:color w:val="787774"/>
                <w:sz w:val="20"/>
              </w:rPr>
              <w:t>Never pick a status colour yourself</w:t>
            </w:r>
          </w:p>
        </w:tc>
        <w:tc>
          <w:tcPr>
            <w:tcW w:type="dxa" w:w="6048"/>
          </w:tcPr>
          <w:p>
            <w:pPr>
              <w:spacing w:after="40" w:before="40" w:line="269" w:lineRule="auto"/>
            </w:pPr>
            <w:r>
              <w:rPr>
                <w:b w:val="0"/>
                <w:i w:val="0"/>
                <w:color w:val="787774"/>
                <w:sz w:val="20"/>
              </w:rPr>
              <w:t>StatusColors.forSla(context, status) returns a matching pair</w:t>
            </w:r>
          </w:p>
        </w:tc>
      </w:tr>
    </w:tbl>
    <w:p>
      <w:pPr>
        <w:spacing w:after="80"/>
      </w:pPr>
    </w:p>
    <w:p>
      <w:pPr>
        <w:spacing w:after="120"/>
      </w:pPr>
      <w:r>
        <w:rPr>
          <w:b w:val="0"/>
          <w:i w:val="0"/>
          <w:color w:val="37352F"/>
          <w:sz w:val="21"/>
        </w:rPr>
        <w:t>Because every colour resolves through AppColors.of(context), dark mode works on your screen for free — you get it without writing a line for it. Check it anyway before you push.</w:t>
      </w:r>
    </w:p>
    <w:tbl>
      <w:tblPr>
        <w:tblW w:type="auto" w:w="0"/>
        <w:jc w:val="left"/>
        <w:tblLook w:firstColumn="1" w:firstRow="1" w:lastColumn="0" w:lastRow="0" w:noHBand="0" w:noVBand="1" w:val="04A0"/>
        <w:tblBorders>
          <w:left w:val="single" w:sz="18" w:color="337EA9"/>
          <w:top w:val="none"/>
          <w:bottom w:val="none"/>
          <w:right w:val="none"/>
          <w:insideH w:val="none"/>
          <w:insideV w:val="none"/>
        </w:tblBorders>
      </w:tblPr>
      <w:tblGrid>
        <w:gridCol w:w="9360"/>
      </w:tblGrid>
      <w:tr>
        <w:tc>
          <w:tcPr>
            <w:tcW w:type="dxa" w:w="9360"/>
            <w:shd w:val="clear" w:color="auto" w:fill="E7F3F8"/>
          </w:tcPr>
          <w:p>
            <w:pPr>
              <w:spacing w:after="60"/>
            </w:pPr>
            <w:r>
              <w:rPr>
                <w:b/>
                <w:i w:val="0"/>
                <w:color w:val="37352F"/>
                <w:sz w:val="21"/>
              </w:rPr>
              <w:t>The look, in six rules</w:t>
            </w:r>
          </w:p>
          <w:p>
            <w:pPr>
              <w:spacing w:after="60" w:line="276" w:lineRule="auto"/>
            </w:pPr>
            <w:r>
              <w:rPr>
                <w:b w:val="0"/>
                <w:i w:val="0"/>
                <w:color w:val="37352F"/>
                <w:sz w:val="20"/>
              </w:rPr>
              <w:t>Background is near-white. Cards are white with a 1px hairline border — never a drop shadow.</w:t>
            </w:r>
          </w:p>
          <w:p>
            <w:pPr>
              <w:spacing w:after="60" w:line="276" w:lineRule="auto"/>
            </w:pPr>
            <w:r>
              <w:rPr>
                <w:b w:val="0"/>
                <w:i w:val="0"/>
                <w:color w:val="37352F"/>
                <w:sz w:val="20"/>
              </w:rPr>
              <w:t>Corners are tight: 4 to 10 pixels. Nothing is fully rounded except small pills.</w:t>
            </w:r>
          </w:p>
          <w:p>
            <w:pPr>
              <w:spacing w:after="60" w:line="276" w:lineRule="auto"/>
            </w:pPr>
            <w:r>
              <w:rPr>
                <w:b w:val="0"/>
                <w:i w:val="0"/>
                <w:color w:val="37352F"/>
                <w:sz w:val="20"/>
              </w:rPr>
              <w:t>Text is a dark warm grey, not black. Secondary text is clearly lighter.</w:t>
            </w:r>
          </w:p>
          <w:p>
            <w:pPr>
              <w:spacing w:after="60" w:line="276" w:lineRule="auto"/>
            </w:pPr>
            <w:r>
              <w:rPr>
                <w:b w:val="0"/>
                <w:i w:val="0"/>
                <w:color w:val="37352F"/>
                <w:sz w:val="20"/>
              </w:rPr>
              <w:t>Accent colours always come as a pair: a readable foreground on a pale tint of itself.</w:t>
            </w:r>
          </w:p>
          <w:p>
            <w:pPr>
              <w:spacing w:after="60" w:line="276" w:lineRule="auto"/>
            </w:pPr>
            <w:r>
              <w:rPr>
                <w:b w:val="0"/>
                <w:i w:val="0"/>
                <w:color w:val="37352F"/>
                <w:sz w:val="20"/>
              </w:rPr>
              <w:t>Generous vertical space. Left-aligned. Section labels are small, grey and uppercase.</w:t>
            </w:r>
          </w:p>
          <w:p>
            <w:pPr>
              <w:spacing w:after="60" w:line="276" w:lineRule="auto"/>
            </w:pPr>
            <w:r>
              <w:rPr>
                <w:b w:val="0"/>
                <w:i w:val="0"/>
                <w:color w:val="37352F"/>
                <w:sz w:val="20"/>
              </w:rPr>
              <w:t>One primary button per screen at most. Everything else is quieter.</w:t>
            </w:r>
          </w:p>
        </w:tc>
      </w:tr>
    </w:tbl>
    <w:p>
      <w:pPr>
        <w:spacing w:after="80"/>
      </w:pPr>
    </w:p>
    <w:p>
      <w:pPr>
        <w:pStyle w:val="Heading2"/>
      </w:pPr>
      <w:r>
        <w:t>Shared widgets</w:t>
      </w:r>
    </w:p>
    <w:p>
      <w:pPr>
        <w:spacing w:after="120"/>
      </w:pPr>
      <w:r>
        <w:rPr>
          <w:b w:val="0"/>
          <w:i w:val="0"/>
          <w:color w:val="37352F"/>
          <w:sz w:val="21"/>
        </w:rPr>
        <w:t>Build your screen out of these rather than from raw Containers.</w:t>
      </w:r>
    </w:p>
    <w:tbl>
      <w:tblPr>
        <w:tblW w:type="auto" w:w="0"/>
        <w:jc w:val="left"/>
        <w:tblLayout w:type="fixed"/>
        <w:tblLook w:firstColumn="1" w:firstRow="1" w:lastColumn="0" w:lastRow="0" w:noHBand="0" w:noVBand="1" w:val="04A0"/>
        <w:tblBorders>
          <w:top w:val="single" w:sz="4" w:color="E9E9E7"/>
          <w:bottom w:val="single" w:sz="4" w:color="E9E9E7"/>
          <w:insideH w:val="single" w:sz="4" w:color="E9E9E7"/>
          <w:left w:val="none"/>
          <w:right w:val="none"/>
          <w:insideV w:val="none"/>
        </w:tblBorders>
      </w:tblPr>
      <w:tblGrid>
        <w:gridCol w:w="4680"/>
        <w:gridCol w:w="4680"/>
      </w:tblGrid>
      <w:tr>
        <w:tc>
          <w:tcPr>
            <w:tcW w:type="dxa" w:w="2736"/>
            <w:shd w:val="clear" w:color="auto" w:fill="F7F7F5"/>
          </w:tcPr>
          <w:p>
            <w:pPr>
              <w:spacing w:after="40" w:before="40"/>
            </w:pPr>
            <w:r>
              <w:rPr>
                <w:b/>
                <w:i w:val="0"/>
                <w:color w:val="37352F"/>
                <w:sz w:val="20"/>
              </w:rPr>
              <w:t>Widget</w:t>
            </w:r>
          </w:p>
        </w:tc>
        <w:tc>
          <w:tcPr>
            <w:tcW w:type="dxa" w:w="6624"/>
            <w:shd w:val="clear" w:color="auto" w:fill="F7F7F5"/>
          </w:tcPr>
          <w:p>
            <w:pPr>
              <w:spacing w:after="40" w:before="40"/>
            </w:pPr>
            <w:r>
              <w:rPr>
                <w:b/>
                <w:i w:val="0"/>
                <w:color w:val="37352F"/>
                <w:sz w:val="20"/>
              </w:rPr>
              <w:t>What it is</w:t>
            </w:r>
          </w:p>
        </w:tc>
      </w:tr>
      <w:tr>
        <w:tc>
          <w:tcPr>
            <w:tcW w:type="dxa" w:w="2736"/>
          </w:tcPr>
          <w:p>
            <w:pPr>
              <w:spacing w:after="40" w:before="40" w:line="269" w:lineRule="auto"/>
            </w:pPr>
            <w:r>
              <w:rPr>
                <w:rFonts w:ascii="Consolas" w:hAnsi="Consolas"/>
                <w:b w:val="0"/>
                <w:i w:val="0"/>
                <w:color w:val="37352F"/>
                <w:sz w:val="17"/>
                <w:shd w:val="clear" w:color="auto" w:fill="F7F7F5"/>
              </w:rPr>
              <w:t>AppCard</w:t>
            </w:r>
          </w:p>
        </w:tc>
        <w:tc>
          <w:tcPr>
            <w:tcW w:type="dxa" w:w="6624"/>
          </w:tcPr>
          <w:p>
            <w:pPr>
              <w:spacing w:after="40" w:before="40" w:line="269" w:lineRule="auto"/>
            </w:pPr>
            <w:r>
              <w:rPr>
                <w:b w:val="0"/>
                <w:i w:val="0"/>
                <w:color w:val="787774"/>
                <w:sz w:val="20"/>
              </w:rPr>
              <w:t>The bordered surface everything sits in. Optional onTap.</w:t>
            </w:r>
          </w:p>
        </w:tc>
      </w:tr>
      <w:tr>
        <w:tc>
          <w:tcPr>
            <w:tcW w:type="dxa" w:w="2736"/>
          </w:tcPr>
          <w:p>
            <w:pPr>
              <w:spacing w:after="40" w:before="40" w:line="269" w:lineRule="auto"/>
            </w:pPr>
            <w:r>
              <w:rPr>
                <w:rFonts w:ascii="Consolas" w:hAnsi="Consolas"/>
                <w:b w:val="0"/>
                <w:i w:val="0"/>
                <w:color w:val="37352F"/>
                <w:sz w:val="17"/>
                <w:shd w:val="clear" w:color="auto" w:fill="F7F7F5"/>
              </w:rPr>
              <w:t>PrimaryButton</w:t>
            </w:r>
          </w:p>
        </w:tc>
        <w:tc>
          <w:tcPr>
            <w:tcW w:type="dxa" w:w="6624"/>
          </w:tcPr>
          <w:p>
            <w:pPr>
              <w:spacing w:after="40" w:before="40" w:line="269" w:lineRule="auto"/>
            </w:pPr>
            <w:r>
              <w:rPr>
                <w:b w:val="0"/>
                <w:i w:val="0"/>
                <w:color w:val="787774"/>
                <w:sz w:val="20"/>
              </w:rPr>
              <w:t>The filled call-to-action. Handles its own loading spinner.</w:t>
            </w:r>
          </w:p>
        </w:tc>
      </w:tr>
      <w:tr>
        <w:tc>
          <w:tcPr>
            <w:tcW w:type="dxa" w:w="2736"/>
          </w:tcPr>
          <w:p>
            <w:pPr>
              <w:spacing w:after="40" w:before="40" w:line="269" w:lineRule="auto"/>
            </w:pPr>
            <w:r>
              <w:rPr>
                <w:rFonts w:ascii="Consolas" w:hAnsi="Consolas"/>
                <w:b w:val="0"/>
                <w:i w:val="0"/>
                <w:color w:val="37352F"/>
                <w:sz w:val="17"/>
                <w:shd w:val="clear" w:color="auto" w:fill="F7F7F5"/>
              </w:rPr>
              <w:t>SecondaryButton</w:t>
            </w:r>
          </w:p>
        </w:tc>
        <w:tc>
          <w:tcPr>
            <w:tcW w:type="dxa" w:w="6624"/>
          </w:tcPr>
          <w:p>
            <w:pPr>
              <w:spacing w:after="40" w:before="40" w:line="269" w:lineRule="auto"/>
            </w:pPr>
            <w:r>
              <w:rPr>
                <w:b w:val="0"/>
                <w:i w:val="0"/>
                <w:color w:val="787774"/>
                <w:sz w:val="20"/>
              </w:rPr>
              <w:t>Outlined. Pass destructive: true for red.</w:t>
            </w:r>
          </w:p>
        </w:tc>
      </w:tr>
      <w:tr>
        <w:tc>
          <w:tcPr>
            <w:tcW w:type="dxa" w:w="2736"/>
          </w:tcPr>
          <w:p>
            <w:pPr>
              <w:spacing w:after="40" w:before="40" w:line="269" w:lineRule="auto"/>
            </w:pPr>
            <w:r>
              <w:rPr>
                <w:rFonts w:ascii="Consolas" w:hAnsi="Consolas"/>
                <w:b w:val="0"/>
                <w:i w:val="0"/>
                <w:color w:val="37352F"/>
                <w:sz w:val="17"/>
                <w:shd w:val="clear" w:color="auto" w:fill="F7F7F5"/>
              </w:rPr>
              <w:t>SlaBadge</w:t>
            </w:r>
          </w:p>
        </w:tc>
        <w:tc>
          <w:tcPr>
            <w:tcW w:type="dxa" w:w="6624"/>
          </w:tcPr>
          <w:p>
            <w:pPr>
              <w:spacing w:after="40" w:before="40" w:line="269" w:lineRule="auto"/>
            </w:pPr>
            <w:r>
              <w:rPr>
                <w:b w:val="0"/>
                <w:i w:val="0"/>
                <w:color w:val="787774"/>
                <w:sz w:val="20"/>
              </w:rPr>
              <w:t>The On Track / At Risk / Overdue / Completed pill. Use it everywhere.</w:t>
            </w:r>
          </w:p>
        </w:tc>
      </w:tr>
      <w:tr>
        <w:tc>
          <w:tcPr>
            <w:tcW w:type="dxa" w:w="2736"/>
          </w:tcPr>
          <w:p>
            <w:pPr>
              <w:spacing w:after="40" w:before="40" w:line="269" w:lineRule="auto"/>
            </w:pPr>
            <w:r>
              <w:rPr>
                <w:rFonts w:ascii="Consolas" w:hAnsi="Consolas"/>
                <w:b w:val="0"/>
                <w:i w:val="0"/>
                <w:color w:val="37352F"/>
                <w:sz w:val="17"/>
                <w:shd w:val="clear" w:color="auto" w:fill="F7F7F5"/>
              </w:rPr>
              <w:t>ToneBadge</w:t>
            </w:r>
          </w:p>
        </w:tc>
        <w:tc>
          <w:tcPr>
            <w:tcW w:type="dxa" w:w="6624"/>
          </w:tcPr>
          <w:p>
            <w:pPr>
              <w:spacing w:after="40" w:before="40" w:line="269" w:lineRule="auto"/>
            </w:pPr>
            <w:r>
              <w:rPr>
                <w:b w:val="0"/>
                <w:i w:val="0"/>
                <w:color w:val="787774"/>
                <w:sz w:val="20"/>
              </w:rPr>
              <w:t>A generic tinted label for priority, status or category.</w:t>
            </w:r>
          </w:p>
        </w:tc>
      </w:tr>
      <w:tr>
        <w:tc>
          <w:tcPr>
            <w:tcW w:type="dxa" w:w="2736"/>
          </w:tcPr>
          <w:p>
            <w:pPr>
              <w:spacing w:after="40" w:before="40" w:line="269" w:lineRule="auto"/>
            </w:pPr>
            <w:r>
              <w:rPr>
                <w:rFonts w:ascii="Consolas" w:hAnsi="Consolas"/>
                <w:b w:val="0"/>
                <w:i w:val="0"/>
                <w:color w:val="37352F"/>
                <w:sz w:val="17"/>
                <w:shd w:val="clear" w:color="auto" w:fill="F7F7F5"/>
              </w:rPr>
              <w:t>MemberAvatar</w:t>
            </w:r>
          </w:p>
        </w:tc>
        <w:tc>
          <w:tcPr>
            <w:tcW w:type="dxa" w:w="6624"/>
          </w:tcPr>
          <w:p>
            <w:pPr>
              <w:spacing w:after="40" w:before="40" w:line="269" w:lineRule="auto"/>
            </w:pPr>
            <w:r>
              <w:rPr>
                <w:b w:val="0"/>
                <w:i w:val="0"/>
                <w:color w:val="787774"/>
                <w:sz w:val="20"/>
              </w:rPr>
              <w:t>Initials in the member's own colour. Handles a null member.</w:t>
            </w:r>
          </w:p>
        </w:tc>
      </w:tr>
      <w:tr>
        <w:tc>
          <w:tcPr>
            <w:tcW w:type="dxa" w:w="2736"/>
          </w:tcPr>
          <w:p>
            <w:pPr>
              <w:spacing w:after="40" w:before="40" w:line="269" w:lineRule="auto"/>
            </w:pPr>
            <w:r>
              <w:rPr>
                <w:rFonts w:ascii="Consolas" w:hAnsi="Consolas"/>
                <w:b w:val="0"/>
                <w:i w:val="0"/>
                <w:color w:val="37352F"/>
                <w:sz w:val="17"/>
                <w:shd w:val="clear" w:color="auto" w:fill="F7F7F5"/>
              </w:rPr>
              <w:t>SectionHeader</w:t>
            </w:r>
          </w:p>
        </w:tc>
        <w:tc>
          <w:tcPr>
            <w:tcW w:type="dxa" w:w="6624"/>
          </w:tcPr>
          <w:p>
            <w:pPr>
              <w:spacing w:after="40" w:before="40" w:line="269" w:lineRule="auto"/>
            </w:pPr>
            <w:r>
              <w:rPr>
                <w:b w:val="0"/>
                <w:i w:val="0"/>
                <w:color w:val="787774"/>
                <w:sz w:val="20"/>
              </w:rPr>
              <w:t>Small uppercase section label, optional action on the right.</w:t>
            </w:r>
          </w:p>
        </w:tc>
      </w:tr>
      <w:tr>
        <w:tc>
          <w:tcPr>
            <w:tcW w:type="dxa" w:w="2736"/>
          </w:tcPr>
          <w:p>
            <w:pPr>
              <w:spacing w:after="40" w:before="40" w:line="269" w:lineRule="auto"/>
            </w:pPr>
            <w:r>
              <w:rPr>
                <w:rFonts w:ascii="Consolas" w:hAnsi="Consolas"/>
                <w:b w:val="0"/>
                <w:i w:val="0"/>
                <w:color w:val="37352F"/>
                <w:sz w:val="17"/>
                <w:shd w:val="clear" w:color="auto" w:fill="F7F7F5"/>
              </w:rPr>
              <w:t>PropertyRow</w:t>
            </w:r>
          </w:p>
        </w:tc>
        <w:tc>
          <w:tcPr>
            <w:tcW w:type="dxa" w:w="6624"/>
          </w:tcPr>
          <w:p>
            <w:pPr>
              <w:spacing w:after="40" w:before="40" w:line="269" w:lineRule="auto"/>
            </w:pPr>
            <w:r>
              <w:rPr>
                <w:b w:val="0"/>
                <w:i w:val="0"/>
                <w:color w:val="787774"/>
                <w:sz w:val="20"/>
              </w:rPr>
              <w:t>Icon and label left, value right. For detail screens.</w:t>
            </w:r>
          </w:p>
        </w:tc>
      </w:tr>
      <w:tr>
        <w:tc>
          <w:tcPr>
            <w:tcW w:type="dxa" w:w="2736"/>
          </w:tcPr>
          <w:p>
            <w:pPr>
              <w:spacing w:after="40" w:before="40" w:line="269" w:lineRule="auto"/>
            </w:pPr>
            <w:r>
              <w:rPr>
                <w:rFonts w:ascii="Consolas" w:hAnsi="Consolas"/>
                <w:b w:val="0"/>
                <w:i w:val="0"/>
                <w:color w:val="37352F"/>
                <w:sz w:val="17"/>
                <w:shd w:val="clear" w:color="auto" w:fill="F7F7F5"/>
              </w:rPr>
              <w:t>EmptyState</w:t>
            </w:r>
          </w:p>
        </w:tc>
        <w:tc>
          <w:tcPr>
            <w:tcW w:type="dxa" w:w="6624"/>
          </w:tcPr>
          <w:p>
            <w:pPr>
              <w:spacing w:after="40" w:before="40" w:line="269" w:lineRule="auto"/>
            </w:pPr>
            <w:r>
              <w:rPr>
                <w:b w:val="0"/>
                <w:i w:val="0"/>
                <w:color w:val="787774"/>
                <w:sz w:val="20"/>
              </w:rPr>
              <w:t>Icon, title, message and an optional button.</w:t>
            </w:r>
          </w:p>
        </w:tc>
      </w:tr>
      <w:tr>
        <w:tc>
          <w:tcPr>
            <w:tcW w:type="dxa" w:w="2736"/>
          </w:tcPr>
          <w:p>
            <w:pPr>
              <w:spacing w:after="40" w:before="40" w:line="269" w:lineRule="auto"/>
            </w:pPr>
            <w:r>
              <w:rPr>
                <w:rFonts w:ascii="Consolas" w:hAnsi="Consolas"/>
                <w:b w:val="0"/>
                <w:i w:val="0"/>
                <w:color w:val="37352F"/>
                <w:sz w:val="17"/>
                <w:shd w:val="clear" w:color="auto" w:fill="F7F7F5"/>
              </w:rPr>
              <w:t>AppFeedback</w:t>
            </w:r>
          </w:p>
        </w:tc>
        <w:tc>
          <w:tcPr>
            <w:tcW w:type="dxa" w:w="6624"/>
          </w:tcPr>
          <w:p>
            <w:pPr>
              <w:spacing w:after="40" w:before="40" w:line="269" w:lineRule="auto"/>
            </w:pPr>
            <w:r>
              <w:rPr>
                <w:b w:val="0"/>
                <w:i w:val="0"/>
                <w:color w:val="787774"/>
                <w:sz w:val="20"/>
              </w:rPr>
              <w:t>showSuccess, showError, and confirm for destructive actions.</w:t>
            </w:r>
          </w:p>
        </w:tc>
      </w:tr>
    </w:tbl>
    <w:p>
      <w:pPr>
        <w:spacing w:after="80"/>
      </w:pPr>
    </w:p>
    <w:p>
      <w:pPr>
        <w:pStyle w:val="Heading2"/>
      </w:pPr>
      <w:r>
        <w:t>Validation</w:t>
      </w:r>
    </w:p>
    <w:p>
      <w:pPr>
        <w:spacing w:after="120"/>
      </w:pPr>
      <w:r>
        <w:rPr>
          <w:rFonts w:ascii="Consolas" w:hAnsi="Consolas"/>
          <w:b w:val="0"/>
          <w:i w:val="0"/>
          <w:color w:val="337EA9"/>
          <w:sz w:val="19"/>
          <w:shd w:val="clear" w:color="auto" w:fill="F7F7F5"/>
        </w:rPr>
        <w:t>lib/core/utils/validators.dart</w:t>
      </w:r>
      <w:r>
        <w:rPr>
          <w:b w:val="0"/>
          <w:i w:val="0"/>
          <w:color w:val="37352F"/>
          <w:sz w:val="21"/>
        </w:rPr>
        <w:t xml:space="preserve"> — already written and already tested.</w:t>
      </w:r>
    </w:p>
    <w:p>
      <w:pPr>
        <w:spacing w:after="120"/>
      </w:pPr>
      <w:r>
        <w:rPr>
          <w:b w:val="0"/>
          <w:i w:val="0"/>
          <w:color w:val="37352F"/>
          <w:sz w:val="21"/>
        </w:rPr>
        <w:t>They follow Flutter’s validator contract: return null when the value is fine, or the message to show when it is not. Hand them straight to a TextFormField:</w:t>
      </w:r>
    </w:p>
    <w:p>
      <w:pPr>
        <w:spacing w:after="0" w:before="80" w:line="240" w:lineRule="auto"/>
        <w:ind w:left="202"/>
        <w:shd w:val="clear" w:color="auto" w:fill="F7F7F5"/>
      </w:pPr>
      <w:r>
        <w:rPr>
          <w:rFonts w:ascii="Consolas" w:hAnsi="Consolas"/>
          <w:b w:val="0"/>
          <w:i w:val="0"/>
          <w:color w:val="37352F"/>
          <w:sz w:val="18"/>
          <w:shd w:val="clear" w:color="auto" w:fill="F7F7F5"/>
        </w:rPr>
        <w:t>TextFormField(</w:t>
      </w:r>
    </w:p>
    <w:p>
      <w:pPr>
        <w:spacing w:after="0" w:before="0" w:line="240" w:lineRule="auto"/>
        <w:ind w:left="202"/>
        <w:shd w:val="clear" w:color="auto" w:fill="F7F7F5"/>
      </w:pPr>
      <w:r>
        <w:rPr>
          <w:rFonts w:ascii="Consolas" w:hAnsi="Consolas"/>
          <w:b w:val="0"/>
          <w:i w:val="0"/>
          <w:color w:val="37352F"/>
          <w:sz w:val="18"/>
          <w:shd w:val="clear" w:color="auto" w:fill="F7F7F5"/>
        </w:rPr>
        <w:t xml:space="preserve">  controller: _titleController,</w:t>
      </w:r>
    </w:p>
    <w:p>
      <w:pPr>
        <w:spacing w:after="0" w:before="0" w:line="240" w:lineRule="auto"/>
        <w:ind w:left="202"/>
        <w:shd w:val="clear" w:color="auto" w:fill="F7F7F5"/>
      </w:pPr>
      <w:r>
        <w:rPr>
          <w:rFonts w:ascii="Consolas" w:hAnsi="Consolas"/>
          <w:b w:val="0"/>
          <w:i w:val="0"/>
          <w:color w:val="37352F"/>
          <w:sz w:val="18"/>
          <w:shd w:val="clear" w:color="auto" w:fill="F7F7F5"/>
        </w:rPr>
        <w:t xml:space="preserve">  validator: Validators.taskTitle,</w:t>
      </w:r>
    </w:p>
    <w:p>
      <w:pPr>
        <w:spacing w:after="160" w:before="0" w:line="240" w:lineRule="auto"/>
        <w:ind w:left="202"/>
        <w:shd w:val="clear" w:color="auto" w:fill="F7F7F5"/>
      </w:pPr>
      <w:r>
        <w:rPr>
          <w:rFonts w:ascii="Consolas" w:hAnsi="Consolas"/>
          <w:b w:val="0"/>
          <w:i w:val="0"/>
          <w:color w:val="37352F"/>
          <w:sz w:val="18"/>
          <w:shd w:val="clear" w:color="auto" w:fill="F7F7F5"/>
        </w:rPr>
        <w:t>)</w:t>
      </w:r>
    </w:p>
    <w:p>
      <w:pPr>
        <w:spacing w:after="120"/>
      </w:pPr>
      <w:r>
        <w:rPr>
          <w:b w:val="0"/>
          <w:i w:val="0"/>
          <w:color w:val="37352F"/>
          <w:sz w:val="21"/>
        </w:rPr>
        <w:t>Available: taskTitle, taskDescription, category, assignee, dueDate, email, password, personName, required.</w:t>
      </w:r>
    </w:p>
    <w:p>
      <w:r>
        <w:br w:type="page"/>
      </w:r>
    </w:p>
    <w:p>
      <w:pPr>
        <w:pStyle w:val="Heading1"/>
      </w:pPr>
      <w:r>
        <w:t>2. Welcome / Sign-in screen</w:t>
      </w:r>
    </w:p>
    <w:p>
      <w:pPr>
        <w:spacing w:after="120"/>
      </w:pPr>
      <w:r>
        <w:rPr>
          <w:b/>
          <w:i w:val="0"/>
          <w:color w:val="37352F"/>
          <w:sz w:val="21"/>
        </w:rPr>
        <w:t xml:space="preserve">Branch: </w:t>
      </w:r>
      <w:r>
        <w:rPr>
          <w:rFonts w:ascii="Consolas" w:hAnsi="Consolas"/>
          <w:b w:val="0"/>
          <w:i w:val="0"/>
          <w:color w:val="337EA9"/>
          <w:sz w:val="19"/>
          <w:shd w:val="clear" w:color="auto" w:fill="F7F7F5"/>
        </w:rPr>
        <w:t>feature/welcome-login</w:t>
      </w:r>
      <w:r>
        <w:rPr>
          <w:b/>
          <w:i w:val="0"/>
          <w:color w:val="37352F"/>
          <w:sz w:val="21"/>
        </w:rPr>
        <w:t xml:space="preserve">     Owner: </w:t>
      </w:r>
      <w:r>
        <w:rPr>
          <w:b w:val="0"/>
          <w:i w:val="0"/>
          <w:color w:val="37352F"/>
          <w:sz w:val="21"/>
        </w:rPr>
        <w:t>__________________</w:t>
      </w:r>
    </w:p>
    <w:p>
      <w:pPr>
        <w:spacing w:before="120" w:after="200"/>
        <w:pBdr>
          <w:bottom w:val="single" w:sz="6" w:color="E9E9E7"/>
        </w:pBdr>
      </w:pPr>
    </w:p>
    <w:p>
      <w:pPr>
        <w:pStyle w:val="Heading2"/>
      </w:pPr>
      <w:r>
        <w:t>What this screen is for</w:t>
      </w:r>
    </w:p>
    <w:p>
      <w:pPr>
        <w:spacing w:after="120"/>
      </w:pPr>
      <w:r>
        <w:rPr>
          <w:b w:val="0"/>
          <w:i w:val="0"/>
          <w:color w:val="37352F"/>
          <w:sz w:val="21"/>
        </w:rPr>
        <w:t>The first thing anyone sees. Its only job is to find out which member of the team is using the app, so every other screen knows who "you" are.</w:t>
      </w:r>
    </w:p>
    <w:p>
      <w:pPr>
        <w:spacing w:after="120"/>
      </w:pPr>
      <w:r>
        <w:rPr>
          <w:b w:val="0"/>
          <w:i w:val="0"/>
          <w:color w:val="37352F"/>
          <w:sz w:val="21"/>
        </w:rPr>
        <w:t>There is no real authentication and the assignment does not ask for any. You are building the interface and the flow, not a login server.</w:t>
      </w:r>
    </w:p>
    <w:p>
      <w:pPr>
        <w:pStyle w:val="Heading2"/>
      </w:pPr>
      <w:r>
        <w:t>What to build</w:t>
      </w:r>
    </w:p>
    <w:p>
      <w:pPr>
        <w:spacing w:after="120"/>
      </w:pPr>
      <w:r>
        <w:rPr>
          <w:b w:val="0"/>
          <w:i w:val="0"/>
          <w:color w:val="37352F"/>
          <w:sz w:val="21"/>
        </w:rPr>
        <w:t>One screen, plus the wiring that makes the app start on it.</w:t>
      </w:r>
    </w:p>
    <w:p>
      <w:pPr>
        <w:pStyle w:val="Heading3"/>
      </w:pPr>
      <w:r>
        <w:t>The screen</w:t>
      </w:r>
    </w:p>
    <w:p>
      <w:pPr>
        <w:pStyle w:val="ListBullet"/>
        <w:spacing w:after="60" w:line="276" w:lineRule="auto"/>
      </w:pPr>
      <w:r>
        <w:rPr>
          <w:b w:val="0"/>
          <w:i w:val="0"/>
          <w:color w:val="37352F"/>
          <w:sz w:val="21"/>
        </w:rPr>
        <w:t>A product mark at the top — an icon and the app name — then a heading and one line of explanation.</w:t>
      </w:r>
    </w:p>
    <w:p>
      <w:pPr>
        <w:pStyle w:val="ListBullet"/>
        <w:spacing w:after="60" w:line="276" w:lineRule="auto"/>
      </w:pPr>
      <w:r>
        <w:rPr>
          <w:b w:val="0"/>
          <w:i w:val="0"/>
          <w:color w:val="37352F"/>
          <w:sz w:val="21"/>
        </w:rPr>
        <w:t>An email and password form. The email validates as an email; the password needs at least 6 characters. Show errors under the fields as the user types.</w:t>
      </w:r>
    </w:p>
    <w:p>
      <w:pPr>
        <w:pStyle w:val="ListBullet"/>
        <w:spacing w:after="60" w:line="276" w:lineRule="auto"/>
      </w:pPr>
      <w:r>
        <w:rPr>
          <w:b w:val="0"/>
          <w:i w:val="0"/>
          <w:color w:val="37352F"/>
          <w:sz w:val="21"/>
        </w:rPr>
        <w:t>A "show password" eye icon on the password field.</w:t>
      </w:r>
    </w:p>
    <w:p>
      <w:pPr>
        <w:pStyle w:val="ListBullet"/>
        <w:spacing w:after="60" w:line="276" w:lineRule="auto"/>
      </w:pPr>
      <w:r>
        <w:rPr>
          <w:b w:val="0"/>
          <w:i w:val="0"/>
          <w:color w:val="37352F"/>
          <w:sz w:val="21"/>
        </w:rPr>
        <w:t>Underneath, a list of the team: tap your own name to go straight in. This is the fast path and it is what you will use in the demo.</w:t>
      </w:r>
    </w:p>
    <w:p>
      <w:pPr>
        <w:pStyle w:val="ListBullet"/>
        <w:spacing w:after="60" w:line="276" w:lineRule="auto"/>
      </w:pPr>
      <w:r>
        <w:rPr>
          <w:b w:val="0"/>
          <w:i w:val="0"/>
          <w:color w:val="37352F"/>
          <w:sz w:val="21"/>
        </w:rPr>
        <w:t>A line of small print saying this is a demo build and no account is created.</w:t>
      </w:r>
    </w:p>
    <w:p>
      <w:pPr>
        <w:pStyle w:val="Heading3"/>
      </w:pPr>
      <w:r>
        <w:t>The behaviour</w:t>
      </w:r>
    </w:p>
    <w:p>
      <w:pPr>
        <w:pStyle w:val="ListBullet"/>
        <w:spacing w:after="60" w:line="276" w:lineRule="auto"/>
      </w:pPr>
      <w:r>
        <w:rPr>
          <w:b w:val="0"/>
          <w:i w:val="0"/>
          <w:color w:val="37352F"/>
          <w:sz w:val="21"/>
        </w:rPr>
        <w:t xml:space="preserve">When the form is submitted, look up the typed email in </w:t>
      </w:r>
      <w:r>
        <w:rPr>
          <w:rFonts w:ascii="Consolas" w:hAnsi="Consolas"/>
          <w:b w:val="0"/>
          <w:i w:val="0"/>
          <w:color w:val="337EA9"/>
          <w:sz w:val="19"/>
          <w:shd w:val="clear" w:color="auto" w:fill="F7F7F5"/>
        </w:rPr>
        <w:t>MemberRepository.instance.all</w:t>
      </w:r>
      <w:r>
        <w:rPr>
          <w:b w:val="0"/>
          <w:i w:val="0"/>
          <w:color w:val="37352F"/>
          <w:sz w:val="21"/>
        </w:rPr>
        <w:t>.</w:t>
      </w:r>
    </w:p>
    <w:p>
      <w:pPr>
        <w:pStyle w:val="ListBullet"/>
        <w:spacing w:after="60" w:line="276" w:lineRule="auto"/>
      </w:pPr>
      <w:r>
        <w:rPr>
          <w:b w:val="0"/>
          <w:i w:val="0"/>
          <w:color w:val="37352F"/>
          <w:sz w:val="21"/>
        </w:rPr>
        <w:t>If the email is not on the team, show a message explaining that — and make it visibly different from a "that is not a valid email" field error. Two different problems deserve two different messages.</w:t>
      </w:r>
    </w:p>
    <w:p>
      <w:pPr>
        <w:pStyle w:val="ListBullet"/>
        <w:spacing w:after="60" w:line="276" w:lineRule="auto"/>
      </w:pPr>
      <w:r>
        <w:rPr>
          <w:b w:val="0"/>
          <w:i w:val="0"/>
          <w:color w:val="37352F"/>
          <w:sz w:val="21"/>
        </w:rPr>
        <w:t xml:space="preserve">On success call </w:t>
      </w:r>
      <w:r>
        <w:rPr>
          <w:rFonts w:ascii="Consolas" w:hAnsi="Consolas"/>
          <w:b w:val="0"/>
          <w:i w:val="0"/>
          <w:color w:val="337EA9"/>
          <w:sz w:val="19"/>
          <w:shd w:val="clear" w:color="auto" w:fill="F7F7F5"/>
        </w:rPr>
        <w:t>SessionRepository.instance.signIn(member)</w:t>
      </w:r>
      <w:r>
        <w:rPr>
          <w:b w:val="0"/>
          <w:i w:val="0"/>
          <w:color w:val="37352F"/>
          <w:sz w:val="21"/>
        </w:rPr>
        <w:t>.</w:t>
      </w:r>
    </w:p>
    <w:p>
      <w:pPr>
        <w:pStyle w:val="ListBullet"/>
        <w:spacing w:after="60" w:line="276" w:lineRule="auto"/>
      </w:pPr>
      <w:r>
        <w:rPr>
          <w:b w:val="0"/>
          <w:i w:val="0"/>
          <w:color w:val="37352F"/>
          <w:sz w:val="21"/>
        </w:rPr>
        <w:t xml:space="preserve">Then </w:t>
      </w:r>
      <w:r>
        <w:rPr>
          <w:rFonts w:ascii="Consolas" w:hAnsi="Consolas"/>
          <w:b w:val="0"/>
          <w:i w:val="0"/>
          <w:color w:val="337EA9"/>
          <w:sz w:val="19"/>
          <w:shd w:val="clear" w:color="auto" w:fill="F7F7F5"/>
        </w:rPr>
        <w:t>Navigator.pushReplacementNamed(context, AppRoutes.home)</w:t>
      </w:r>
      <w:r>
        <w:rPr>
          <w:b w:val="0"/>
          <w:i w:val="0"/>
          <w:color w:val="37352F"/>
          <w:sz w:val="21"/>
        </w:rPr>
        <w:t xml:space="preserve"> — replace, do not push, so the dashboard has no back arrow returning to sign-in.</w:t>
      </w:r>
    </w:p>
    <w:p>
      <w:pPr>
        <w:pStyle w:val="Heading3"/>
      </w:pPr>
      <w:r>
        <w:t>The wiring — this part is yours alone</w:t>
      </w:r>
    </w:p>
    <w:p>
      <w:pPr>
        <w:pStyle w:val="ListBullet"/>
        <w:spacing w:after="60" w:line="276" w:lineRule="auto"/>
      </w:pPr>
      <w:r>
        <w:rPr>
          <w:b w:val="0"/>
          <w:i w:val="0"/>
          <w:color w:val="37352F"/>
          <w:sz w:val="21"/>
        </w:rPr>
        <w:t xml:space="preserve">Add </w:t>
      </w:r>
      <w:r>
        <w:rPr>
          <w:rFonts w:ascii="Consolas" w:hAnsi="Consolas"/>
          <w:b w:val="0"/>
          <w:i w:val="0"/>
          <w:color w:val="337EA9"/>
          <w:sz w:val="19"/>
          <w:shd w:val="clear" w:color="auto" w:fill="F7F7F5"/>
        </w:rPr>
        <w:t>welcome</w:t>
      </w:r>
      <w:r>
        <w:rPr>
          <w:b w:val="0"/>
          <w:i w:val="0"/>
          <w:color w:val="37352F"/>
          <w:sz w:val="21"/>
        </w:rPr>
        <w:t xml:space="preserve"> to </w:t>
      </w:r>
      <w:r>
        <w:rPr>
          <w:rFonts w:ascii="Consolas" w:hAnsi="Consolas"/>
          <w:b w:val="0"/>
          <w:i w:val="0"/>
          <w:color w:val="337EA9"/>
          <w:sz w:val="19"/>
          <w:shd w:val="clear" w:color="auto" w:fill="F7F7F5"/>
        </w:rPr>
        <w:t>AppRoutes</w:t>
      </w:r>
      <w:r>
        <w:rPr>
          <w:b w:val="0"/>
          <w:i w:val="0"/>
          <w:color w:val="37352F"/>
          <w:sz w:val="21"/>
        </w:rPr>
        <w:t xml:space="preserve"> and a case for it in </w:t>
      </w:r>
      <w:r>
        <w:rPr>
          <w:rFonts w:ascii="Consolas" w:hAnsi="Consolas"/>
          <w:b w:val="0"/>
          <w:i w:val="0"/>
          <w:color w:val="337EA9"/>
          <w:sz w:val="19"/>
          <w:shd w:val="clear" w:color="auto" w:fill="F7F7F5"/>
        </w:rPr>
        <w:t>AppRouter</w:t>
      </w:r>
      <w:r>
        <w:rPr>
          <w:b w:val="0"/>
          <w:i w:val="0"/>
          <w:color w:val="37352F"/>
          <w:sz w:val="21"/>
        </w:rPr>
        <w:t>.</w:t>
      </w:r>
    </w:p>
    <w:p>
      <w:pPr>
        <w:pStyle w:val="ListBullet"/>
        <w:spacing w:after="60" w:line="276" w:lineRule="auto"/>
      </w:pPr>
      <w:r>
        <w:rPr>
          <w:b w:val="0"/>
          <w:i w:val="0"/>
          <w:color w:val="37352F"/>
          <w:sz w:val="21"/>
        </w:rPr>
        <w:t xml:space="preserve">In </w:t>
      </w:r>
      <w:r>
        <w:rPr>
          <w:rFonts w:ascii="Consolas" w:hAnsi="Consolas"/>
          <w:b w:val="0"/>
          <w:i w:val="0"/>
          <w:color w:val="337EA9"/>
          <w:sz w:val="19"/>
          <w:shd w:val="clear" w:color="auto" w:fill="F7F7F5"/>
        </w:rPr>
        <w:t>app.dart</w:t>
      </w:r>
      <w:r>
        <w:rPr>
          <w:b w:val="0"/>
          <w:i w:val="0"/>
          <w:color w:val="37352F"/>
          <w:sz w:val="21"/>
        </w:rPr>
        <w:t xml:space="preserve">, set the initial route: if </w:t>
      </w:r>
      <w:r>
        <w:rPr>
          <w:rFonts w:ascii="Consolas" w:hAnsi="Consolas"/>
          <w:b w:val="0"/>
          <w:i w:val="0"/>
          <w:color w:val="337EA9"/>
          <w:sz w:val="19"/>
          <w:shd w:val="clear" w:color="auto" w:fill="F7F7F5"/>
        </w:rPr>
        <w:t>SessionRepository.instance.isSignedIn</w:t>
      </w:r>
      <w:r>
        <w:rPr>
          <w:b w:val="0"/>
          <w:i w:val="0"/>
          <w:color w:val="37352F"/>
          <w:sz w:val="21"/>
        </w:rPr>
        <w:t xml:space="preserve"> go to home, otherwise go to your screen.</w:t>
      </w:r>
    </w:p>
    <w:p>
      <w:pPr>
        <w:pStyle w:val="ListBullet"/>
        <w:spacing w:after="60" w:line="276" w:lineRule="auto"/>
      </w:pPr>
      <w:r>
        <w:rPr>
          <w:b w:val="0"/>
          <w:i w:val="0"/>
          <w:color w:val="37352F"/>
          <w:sz w:val="21"/>
        </w:rPr>
        <w:t xml:space="preserve">Delete </w:t>
      </w:r>
      <w:r>
        <w:rPr>
          <w:rFonts w:ascii="Consolas" w:hAnsi="Consolas"/>
          <w:b w:val="0"/>
          <w:i w:val="0"/>
          <w:color w:val="337EA9"/>
          <w:sz w:val="19"/>
          <w:shd w:val="clear" w:color="auto" w:fill="F7F7F5"/>
        </w:rPr>
        <w:t>_signInDefaultUserUntilWelcomeScreenExists()</w:t>
      </w:r>
      <w:r>
        <w:rPr>
          <w:b w:val="0"/>
          <w:i w:val="0"/>
          <w:color w:val="37352F"/>
          <w:sz w:val="21"/>
        </w:rPr>
        <w:t xml:space="preserve"> from </w:t>
      </w:r>
      <w:r>
        <w:rPr>
          <w:rFonts w:ascii="Consolas" w:hAnsi="Consolas"/>
          <w:b w:val="0"/>
          <w:i w:val="0"/>
          <w:color w:val="337EA9"/>
          <w:sz w:val="19"/>
          <w:shd w:val="clear" w:color="auto" w:fill="F7F7F5"/>
        </w:rPr>
        <w:t>main.dart</w:t>
      </w:r>
      <w:r>
        <w:rPr>
          <w:b w:val="0"/>
          <w:i w:val="0"/>
          <w:color w:val="37352F"/>
          <w:sz w:val="21"/>
        </w:rPr>
        <w:t>. It is a temporary stand-in that exists only so the other three tabs are not blocked waiting for you. Removing it is part of your job.</w:t>
      </w:r>
    </w:p>
    <w:p>
      <w:pPr>
        <w:pStyle w:val="ListBullet"/>
        <w:spacing w:after="60" w:line="276" w:lineRule="auto"/>
      </w:pPr>
      <w:r>
        <w:rPr>
          <w:b w:val="0"/>
          <w:i w:val="0"/>
          <w:color w:val="37352F"/>
          <w:sz w:val="21"/>
        </w:rPr>
        <w:t xml:space="preserve">Agree with the Profile owner who writes Sign out. It calls </w:t>
      </w:r>
      <w:r>
        <w:rPr>
          <w:rFonts w:ascii="Consolas" w:hAnsi="Consolas"/>
          <w:b w:val="0"/>
          <w:i w:val="0"/>
          <w:color w:val="337EA9"/>
          <w:sz w:val="19"/>
          <w:shd w:val="clear" w:color="auto" w:fill="F7F7F5"/>
        </w:rPr>
        <w:t>SessionRepository.instance.signOut()</w:t>
      </w:r>
      <w:r>
        <w:rPr>
          <w:b w:val="0"/>
          <w:i w:val="0"/>
          <w:color w:val="37352F"/>
          <w:sz w:val="21"/>
        </w:rPr>
        <w:t xml:space="preserve"> then </w:t>
      </w:r>
      <w:r>
        <w:rPr>
          <w:rFonts w:ascii="Consolas" w:hAnsi="Consolas"/>
          <w:b w:val="0"/>
          <w:i w:val="0"/>
          <w:color w:val="337EA9"/>
          <w:sz w:val="19"/>
          <w:shd w:val="clear" w:color="auto" w:fill="F7F7F5"/>
        </w:rPr>
        <w:t>pushNamedAndRemoveUntil</w:t>
      </w:r>
      <w:r>
        <w:rPr>
          <w:b w:val="0"/>
          <w:i w:val="0"/>
          <w:color w:val="37352F"/>
          <w:sz w:val="21"/>
        </w:rPr>
        <w:t xml:space="preserve"> back to your screen.</w:t>
      </w:r>
    </w:p>
    <w:p>
      <w:pPr>
        <w:pStyle w:val="Heading2"/>
      </w:pPr>
      <w:r>
        <w:t>Where the code goes</w:t>
      </w:r>
    </w:p>
    <w:p>
      <w:pPr>
        <w:spacing w:after="120"/>
      </w:pPr>
      <w:r>
        <w:rPr>
          <w:b/>
          <w:i w:val="0"/>
          <w:color w:val="37352F"/>
          <w:sz w:val="21"/>
        </w:rPr>
        <w:t xml:space="preserve">Your folder: </w:t>
      </w:r>
      <w:r>
        <w:rPr>
          <w:rFonts w:ascii="Consolas" w:hAnsi="Consolas"/>
          <w:b w:val="0"/>
          <w:i w:val="0"/>
          <w:color w:val="337EA9"/>
          <w:sz w:val="19"/>
          <w:shd w:val="clear" w:color="auto" w:fill="F7F7F5"/>
        </w:rPr>
        <w:t>lib/screens/welcome/</w:t>
      </w:r>
    </w:p>
    <w:tbl>
      <w:tblPr>
        <w:tblW w:type="auto" w:w="0"/>
        <w:jc w:val="left"/>
        <w:tblLayout w:type="fixed"/>
        <w:tblLook w:firstColumn="1" w:firstRow="1" w:lastColumn="0" w:lastRow="0" w:noHBand="0" w:noVBand="1" w:val="04A0"/>
        <w:tblBorders>
          <w:top w:val="single" w:sz="4" w:color="E9E9E7"/>
          <w:bottom w:val="single" w:sz="4" w:color="E9E9E7"/>
          <w:insideH w:val="single" w:sz="4" w:color="E9E9E7"/>
          <w:left w:val="none"/>
          <w:right w:val="none"/>
          <w:insideV w:val="none"/>
        </w:tblBorders>
      </w:tblPr>
      <w:tblGrid>
        <w:gridCol w:w="4680"/>
        <w:gridCol w:w="4680"/>
      </w:tblGrid>
      <w:tr>
        <w:tc>
          <w:tcPr>
            <w:tcW w:type="dxa" w:w="3600"/>
            <w:shd w:val="clear" w:color="auto" w:fill="F7F7F5"/>
          </w:tcPr>
          <w:p>
            <w:pPr>
              <w:spacing w:after="40" w:before="40"/>
            </w:pPr>
            <w:r>
              <w:rPr>
                <w:b/>
                <w:i w:val="0"/>
                <w:color w:val="37352F"/>
                <w:sz w:val="20"/>
              </w:rPr>
              <w:t>File</w:t>
            </w:r>
          </w:p>
        </w:tc>
        <w:tc>
          <w:tcPr>
            <w:tcW w:type="dxa" w:w="5760"/>
            <w:shd w:val="clear" w:color="auto" w:fill="F7F7F5"/>
          </w:tcPr>
          <w:p>
            <w:pPr>
              <w:spacing w:after="40" w:before="40"/>
            </w:pPr>
            <w:r>
              <w:rPr>
                <w:b/>
                <w:i w:val="0"/>
                <w:color w:val="37352F"/>
                <w:sz w:val="20"/>
              </w:rPr>
              <w:t>What it holds</w:t>
            </w:r>
          </w:p>
        </w:tc>
      </w:tr>
      <w:tr>
        <w:tc>
          <w:tcPr>
            <w:tcW w:type="dxa" w:w="3600"/>
          </w:tcPr>
          <w:p>
            <w:pPr>
              <w:spacing w:after="40" w:before="40" w:line="269" w:lineRule="auto"/>
            </w:pPr>
            <w:r>
              <w:rPr>
                <w:rFonts w:ascii="Consolas" w:hAnsi="Consolas"/>
                <w:b w:val="0"/>
                <w:i w:val="0"/>
                <w:color w:val="37352F"/>
                <w:sz w:val="17"/>
                <w:shd w:val="clear" w:color="auto" w:fill="F7F7F5"/>
              </w:rPr>
              <w:t>welcome_screen.dart</w:t>
            </w:r>
          </w:p>
        </w:tc>
        <w:tc>
          <w:tcPr>
            <w:tcW w:type="dxa" w:w="5760"/>
          </w:tcPr>
          <w:p>
            <w:pPr>
              <w:spacing w:after="40" w:before="40" w:line="269" w:lineRule="auto"/>
            </w:pPr>
            <w:r>
              <w:rPr>
                <w:b w:val="0"/>
                <w:i w:val="0"/>
                <w:color w:val="787774"/>
                <w:sz w:val="20"/>
              </w:rPr>
              <w:t>The screen itself</w:t>
            </w:r>
          </w:p>
        </w:tc>
      </w:tr>
      <w:tr>
        <w:tc>
          <w:tcPr>
            <w:tcW w:type="dxa" w:w="3600"/>
          </w:tcPr>
          <w:p>
            <w:pPr>
              <w:spacing w:after="40" w:before="40" w:line="269" w:lineRule="auto"/>
            </w:pPr>
            <w:r>
              <w:rPr>
                <w:rFonts w:ascii="Consolas" w:hAnsi="Consolas"/>
                <w:b w:val="0"/>
                <w:i w:val="0"/>
                <w:color w:val="37352F"/>
                <w:sz w:val="17"/>
                <w:shd w:val="clear" w:color="auto" w:fill="F7F7F5"/>
              </w:rPr>
              <w:t>widgets/member_picker_tile.dart</w:t>
            </w:r>
          </w:p>
        </w:tc>
        <w:tc>
          <w:tcPr>
            <w:tcW w:type="dxa" w:w="5760"/>
          </w:tcPr>
          <w:p>
            <w:pPr>
              <w:spacing w:after="40" w:before="40" w:line="269" w:lineRule="auto"/>
            </w:pPr>
            <w:r>
              <w:rPr>
                <w:b w:val="0"/>
                <w:i w:val="0"/>
                <w:color w:val="787774"/>
                <w:sz w:val="20"/>
              </w:rPr>
              <w:t>One row in the team list</w:t>
            </w:r>
          </w:p>
        </w:tc>
      </w:tr>
    </w:tbl>
    <w:p>
      <w:pPr>
        <w:spacing w:after="80"/>
      </w:pPr>
    </w:p>
    <w:p>
      <w:pPr>
        <w:spacing w:after="120"/>
      </w:pPr>
      <w:r>
        <w:rPr>
          <w:b w:val="0"/>
          <w:i w:val="0"/>
          <w:color w:val="37352F"/>
          <w:sz w:val="21"/>
        </w:rPr>
        <w:t>Anything only your screen uses goes in a widgets/ folder inside your own folder. If a second tab ends up needing it, move it to lib/widgets/common/ and tell the group.</w:t>
      </w:r>
    </w:p>
    <w:p>
      <w:pPr>
        <w:pStyle w:val="Heading2"/>
      </w:pPr>
      <w:r>
        <w:t>What is already built for you</w:t>
      </w:r>
    </w:p>
    <w:p>
      <w:pPr>
        <w:spacing w:after="120"/>
      </w:pPr>
      <w:r>
        <w:rPr>
          <w:b w:val="0"/>
          <w:i w:val="0"/>
          <w:color w:val="37352F"/>
          <w:sz w:val="21"/>
        </w:rPr>
        <w:t>Do not rewrite any of this. Call it.</w:t>
      </w:r>
    </w:p>
    <w:p>
      <w:pPr>
        <w:pStyle w:val="ListBullet"/>
        <w:spacing w:after="60" w:line="276" w:lineRule="auto"/>
      </w:pPr>
      <w:r>
        <w:rPr>
          <w:rFonts w:ascii="Consolas" w:hAnsi="Consolas"/>
          <w:b w:val="0"/>
          <w:i w:val="0"/>
          <w:color w:val="337EA9"/>
          <w:sz w:val="19"/>
          <w:shd w:val="clear" w:color="auto" w:fill="F7F7F5"/>
        </w:rPr>
        <w:t>Validators.email</w:t>
      </w:r>
      <w:r>
        <w:rPr>
          <w:b w:val="0"/>
          <w:i w:val="0"/>
          <w:color w:val="37352F"/>
          <w:sz w:val="21"/>
        </w:rPr>
        <w:t xml:space="preserve"> and </w:t>
      </w:r>
      <w:r>
        <w:rPr>
          <w:rFonts w:ascii="Consolas" w:hAnsi="Consolas"/>
          <w:b w:val="0"/>
          <w:i w:val="0"/>
          <w:color w:val="337EA9"/>
          <w:sz w:val="19"/>
          <w:shd w:val="clear" w:color="auto" w:fill="F7F7F5"/>
        </w:rPr>
        <w:t>Validators.password</w:t>
      </w:r>
      <w:r>
        <w:rPr>
          <w:b w:val="0"/>
          <w:i w:val="0"/>
          <w:color w:val="37352F"/>
          <w:sz w:val="21"/>
        </w:rPr>
        <w:t xml:space="preserve"> — written and tested.</w:t>
      </w:r>
    </w:p>
    <w:p>
      <w:pPr>
        <w:pStyle w:val="ListBullet"/>
        <w:spacing w:after="60" w:line="276" w:lineRule="auto"/>
      </w:pPr>
      <w:r>
        <w:rPr>
          <w:rFonts w:ascii="Consolas" w:hAnsi="Consolas"/>
          <w:b w:val="0"/>
          <w:i w:val="0"/>
          <w:color w:val="337EA9"/>
          <w:sz w:val="19"/>
          <w:shd w:val="clear" w:color="auto" w:fill="F7F7F5"/>
        </w:rPr>
        <w:t>MemberRepository.instance.all</w:t>
      </w:r>
      <w:r>
        <w:rPr>
          <w:b w:val="0"/>
          <w:i w:val="0"/>
          <w:color w:val="37352F"/>
          <w:sz w:val="21"/>
        </w:rPr>
        <w:t xml:space="preserve"> — the team roster.</w:t>
      </w:r>
    </w:p>
    <w:p>
      <w:pPr>
        <w:pStyle w:val="ListBullet"/>
        <w:spacing w:after="60" w:line="276" w:lineRule="auto"/>
      </w:pPr>
      <w:r>
        <w:rPr>
          <w:rFonts w:ascii="Consolas" w:hAnsi="Consolas"/>
          <w:b w:val="0"/>
          <w:i w:val="0"/>
          <w:color w:val="337EA9"/>
          <w:sz w:val="19"/>
          <w:shd w:val="clear" w:color="auto" w:fill="F7F7F5"/>
        </w:rPr>
        <w:t>SessionRepository.instance.signIn(member)</w:t>
      </w:r>
      <w:r>
        <w:rPr>
          <w:b w:val="0"/>
          <w:i w:val="0"/>
          <w:color w:val="37352F"/>
          <w:sz w:val="21"/>
        </w:rPr>
        <w:t xml:space="preserve"> — saves the choice so a restart skips straight to Home.</w:t>
      </w:r>
    </w:p>
    <w:p>
      <w:pPr>
        <w:pStyle w:val="ListBullet"/>
        <w:spacing w:after="60" w:line="276" w:lineRule="auto"/>
      </w:pPr>
      <w:r>
        <w:rPr>
          <w:rFonts w:ascii="Consolas" w:hAnsi="Consolas"/>
          <w:b w:val="0"/>
          <w:i w:val="0"/>
          <w:color w:val="337EA9"/>
          <w:sz w:val="19"/>
          <w:shd w:val="clear" w:color="auto" w:fill="F7F7F5"/>
        </w:rPr>
        <w:t>PrimaryButton</w:t>
      </w:r>
      <w:r>
        <w:rPr>
          <w:b w:val="0"/>
          <w:i w:val="0"/>
          <w:color w:val="37352F"/>
          <w:sz w:val="21"/>
        </w:rPr>
        <w:t xml:space="preserve">, </w:t>
      </w:r>
      <w:r>
        <w:rPr>
          <w:rFonts w:ascii="Consolas" w:hAnsi="Consolas"/>
          <w:b w:val="0"/>
          <w:i w:val="0"/>
          <w:color w:val="337EA9"/>
          <w:sz w:val="19"/>
          <w:shd w:val="clear" w:color="auto" w:fill="F7F7F5"/>
        </w:rPr>
        <w:t>AppCard</w:t>
      </w:r>
      <w:r>
        <w:rPr>
          <w:b w:val="0"/>
          <w:i w:val="0"/>
          <w:color w:val="37352F"/>
          <w:sz w:val="21"/>
        </w:rPr>
        <w:t xml:space="preserve">, </w:t>
      </w:r>
      <w:r>
        <w:rPr>
          <w:rFonts w:ascii="Consolas" w:hAnsi="Consolas"/>
          <w:b w:val="0"/>
          <w:i w:val="0"/>
          <w:color w:val="337EA9"/>
          <w:sz w:val="19"/>
          <w:shd w:val="clear" w:color="auto" w:fill="F7F7F5"/>
        </w:rPr>
        <w:t>MemberAvatar</w:t>
      </w:r>
      <w:r>
        <w:rPr>
          <w:b w:val="0"/>
          <w:i w:val="0"/>
          <w:color w:val="37352F"/>
          <w:sz w:val="21"/>
        </w:rPr>
        <w:t xml:space="preserve">, </w:t>
      </w:r>
      <w:r>
        <w:rPr>
          <w:rFonts w:ascii="Consolas" w:hAnsi="Consolas"/>
          <w:b w:val="0"/>
          <w:i w:val="0"/>
          <w:color w:val="337EA9"/>
          <w:sz w:val="19"/>
          <w:shd w:val="clear" w:color="auto" w:fill="F7F7F5"/>
        </w:rPr>
        <w:t>SectionHeader</w:t>
      </w:r>
      <w:r>
        <w:rPr>
          <w:b w:val="0"/>
          <w:i w:val="0"/>
          <w:color w:val="37352F"/>
          <w:sz w:val="21"/>
        </w:rPr>
        <w:t xml:space="preserve">, </w:t>
      </w:r>
      <w:r>
        <w:rPr>
          <w:rFonts w:ascii="Consolas" w:hAnsi="Consolas"/>
          <w:b w:val="0"/>
          <w:i w:val="0"/>
          <w:color w:val="337EA9"/>
          <w:sz w:val="19"/>
          <w:shd w:val="clear" w:color="auto" w:fill="F7F7F5"/>
        </w:rPr>
        <w:t>AppFeedback</w:t>
      </w:r>
    </w:p>
    <w:p>
      <w:pPr>
        <w:pStyle w:val="Heading2"/>
      </w:pPr>
      <w:r>
        <w:t>Things that will catch you out</w:t>
      </w:r>
    </w:p>
    <w:tbl>
      <w:tblPr>
        <w:tblW w:type="auto" w:w="0"/>
        <w:jc w:val="left"/>
        <w:tblLook w:firstColumn="1" w:firstRow="1" w:lastColumn="0" w:lastRow="0" w:noHBand="0" w:noVBand="1" w:val="04A0"/>
        <w:tblBorders>
          <w:left w:val="single" w:sz="18" w:color="CB912F"/>
          <w:top w:val="none"/>
          <w:bottom w:val="none"/>
          <w:right w:val="none"/>
          <w:insideH w:val="none"/>
          <w:insideV w:val="none"/>
        </w:tblBorders>
      </w:tblPr>
      <w:tblGrid>
        <w:gridCol w:w="9360"/>
      </w:tblGrid>
      <w:tr>
        <w:tc>
          <w:tcPr>
            <w:tcW w:type="dxa" w:w="9360"/>
            <w:shd w:val="clear" w:color="auto" w:fill="FBF3DB"/>
          </w:tcPr>
          <w:p>
            <w:pPr>
              <w:spacing w:after="60"/>
            </w:pPr>
            <w:r>
              <w:rPr>
                <w:b/>
                <w:i w:val="0"/>
                <w:color w:val="37352F"/>
                <w:sz w:val="21"/>
              </w:rPr>
              <w:t>Dispose your controllers</w:t>
            </w:r>
          </w:p>
          <w:p>
            <w:pPr>
              <w:spacing w:after="60" w:line="276" w:lineRule="auto"/>
            </w:pPr>
            <w:r>
              <w:rPr>
                <w:b w:val="0"/>
                <w:i w:val="0"/>
                <w:color w:val="37352F"/>
                <w:sz w:val="20"/>
              </w:rPr>
              <w:t>Every TextEditingController you create needs disposing in dispose(). Forgetting leaks memory, and it is one of the first things a marker looks for in a form.</w:t>
            </w:r>
          </w:p>
        </w:tc>
      </w:tr>
    </w:tbl>
    <w:p>
      <w:pPr>
        <w:spacing w:after="80"/>
      </w:pPr>
    </w:p>
    <w:tbl>
      <w:tblPr>
        <w:tblW w:type="auto" w:w="0"/>
        <w:jc w:val="left"/>
        <w:tblLook w:firstColumn="1" w:firstRow="1" w:lastColumn="0" w:lastRow="0" w:noHBand="0" w:noVBand="1" w:val="04A0"/>
        <w:tblBorders>
          <w:left w:val="single" w:sz="18" w:color="CB912F"/>
          <w:top w:val="none"/>
          <w:bottom w:val="none"/>
          <w:right w:val="none"/>
          <w:insideH w:val="none"/>
          <w:insideV w:val="none"/>
        </w:tblBorders>
      </w:tblPr>
      <w:tblGrid>
        <w:gridCol w:w="9360"/>
      </w:tblGrid>
      <w:tr>
        <w:tc>
          <w:tcPr>
            <w:tcW w:type="dxa" w:w="9360"/>
            <w:shd w:val="clear" w:color="auto" w:fill="FBF3DB"/>
          </w:tcPr>
          <w:p>
            <w:pPr>
              <w:spacing w:after="60"/>
            </w:pPr>
            <w:r>
              <w:rPr>
                <w:b/>
                <w:i w:val="0"/>
                <w:color w:val="37352F"/>
                <w:sz w:val="21"/>
              </w:rPr>
              <w:t>Wrap the page in a SingleChildScrollView</w:t>
            </w:r>
          </w:p>
          <w:p>
            <w:pPr>
              <w:spacing w:after="60" w:line="276" w:lineRule="auto"/>
            </w:pPr>
            <w:r>
              <w:rPr>
                <w:b w:val="0"/>
                <w:i w:val="0"/>
                <w:color w:val="37352F"/>
                <w:sz w:val="20"/>
              </w:rPr>
              <w:t>On a short phone the keyboard covers half the screen. Without a scroll view the layout overflows and you get the yellow-and-black stripes on camera.</w:t>
            </w:r>
          </w:p>
        </w:tc>
      </w:tr>
    </w:tbl>
    <w:p>
      <w:pPr>
        <w:spacing w:after="80"/>
      </w:pPr>
    </w:p>
    <w:p>
      <w:pPr>
        <w:pStyle w:val="Heading2"/>
      </w:pPr>
      <w:r>
        <w:t>Done when</w:t>
      </w:r>
    </w:p>
    <w:p>
      <w:pPr>
        <w:pStyle w:val="ListBullet"/>
        <w:spacing w:after="60" w:line="276" w:lineRule="auto"/>
      </w:pPr>
      <w:r>
        <w:rPr>
          <w:b w:val="0"/>
          <w:i w:val="0"/>
          <w:color w:val="37352F"/>
          <w:sz w:val="21"/>
        </w:rPr>
        <w:t>A fresh install opens on your screen, not on the tabs.</w:t>
      </w:r>
    </w:p>
    <w:p>
      <w:pPr>
        <w:pStyle w:val="ListBullet"/>
        <w:spacing w:after="60" w:line="276" w:lineRule="auto"/>
      </w:pPr>
      <w:r>
        <w:rPr>
          <w:b w:val="0"/>
          <w:i w:val="0"/>
          <w:color w:val="37352F"/>
          <w:sz w:val="21"/>
        </w:rPr>
        <w:t>Typing a valid team email and any 6-character password gets you to Home.</w:t>
      </w:r>
    </w:p>
    <w:p>
      <w:pPr>
        <w:pStyle w:val="ListBullet"/>
        <w:spacing w:after="60" w:line="276" w:lineRule="auto"/>
      </w:pPr>
      <w:r>
        <w:rPr>
          <w:b w:val="0"/>
          <w:i w:val="0"/>
          <w:color w:val="37352F"/>
          <w:sz w:val="21"/>
        </w:rPr>
        <w:t>Tapping a name in the roster gets you to Home.</w:t>
      </w:r>
    </w:p>
    <w:p>
      <w:pPr>
        <w:pStyle w:val="ListBullet"/>
        <w:spacing w:after="60" w:line="276" w:lineRule="auto"/>
      </w:pPr>
      <w:r>
        <w:rPr>
          <w:b w:val="0"/>
          <w:i w:val="0"/>
          <w:color w:val="37352F"/>
          <w:sz w:val="21"/>
        </w:rPr>
        <w:t>A malformed email shows a field error; an unknown-but-valid email shows a different, form-level message.</w:t>
      </w:r>
    </w:p>
    <w:p>
      <w:pPr>
        <w:pStyle w:val="ListBullet"/>
        <w:spacing w:after="60" w:line="276" w:lineRule="auto"/>
      </w:pPr>
      <w:r>
        <w:rPr>
          <w:b w:val="0"/>
          <w:i w:val="0"/>
          <w:color w:val="37352F"/>
          <w:sz w:val="21"/>
        </w:rPr>
        <w:t>Closing the app completely and reopening goes straight to Home without asking again.</w:t>
      </w:r>
    </w:p>
    <w:p>
      <w:pPr>
        <w:pStyle w:val="ListBullet"/>
        <w:spacing w:after="60" w:line="276" w:lineRule="auto"/>
      </w:pPr>
      <w:r>
        <w:rPr>
          <w:b w:val="0"/>
          <w:i w:val="0"/>
          <w:color w:val="37352F"/>
          <w:sz w:val="21"/>
        </w:rPr>
        <w:t>The temporary default-login function is gone from main.dart.</w:t>
      </w:r>
    </w:p>
    <w:p>
      <w:pPr>
        <w:pStyle w:val="Heading2"/>
      </w:pPr>
      <w:r>
        <w:t>What to say in the demo video</w:t>
      </w:r>
    </w:p>
    <w:p>
      <w:pPr>
        <w:spacing w:after="120"/>
      </w:pPr>
      <w:r>
        <w:rPr>
          <w:b w:val="0"/>
          <w:i w:val="0"/>
          <w:color w:val="37352F"/>
          <w:sz w:val="21"/>
        </w:rPr>
        <w:t>You present this screen. Be ready to open the file and explain:</w:t>
      </w:r>
    </w:p>
    <w:p>
      <w:pPr>
        <w:pStyle w:val="ListBullet"/>
        <w:spacing w:after="60" w:line="276" w:lineRule="auto"/>
      </w:pPr>
      <w:r>
        <w:rPr>
          <w:b w:val="0"/>
          <w:i w:val="0"/>
          <w:color w:val="37352F"/>
          <w:sz w:val="21"/>
        </w:rPr>
        <w:t>How Form and GlobalKey&lt;FormState&gt; work together, and what validate() actually does.</w:t>
      </w:r>
    </w:p>
    <w:p>
      <w:pPr>
        <w:pStyle w:val="ListBullet"/>
        <w:spacing w:after="60" w:line="276" w:lineRule="auto"/>
      </w:pPr>
      <w:r>
        <w:rPr>
          <w:b w:val="0"/>
          <w:i w:val="0"/>
          <w:color w:val="37352F"/>
          <w:sz w:val="21"/>
        </w:rPr>
        <w:t>The validator contract: null means valid.</w:t>
      </w:r>
    </w:p>
    <w:p>
      <w:pPr>
        <w:pStyle w:val="ListBullet"/>
        <w:spacing w:after="60" w:line="276" w:lineRule="auto"/>
      </w:pPr>
      <w:r>
        <w:rPr>
          <w:b w:val="0"/>
          <w:i w:val="0"/>
          <w:color w:val="37352F"/>
          <w:sz w:val="21"/>
        </w:rPr>
        <w:t>Why you used pushReplacementNamed instead of push.</w:t>
      </w:r>
    </w:p>
    <w:p>
      <w:pPr>
        <w:pStyle w:val="ListBullet"/>
        <w:spacing w:after="60" w:line="276" w:lineRule="auto"/>
      </w:pPr>
      <w:r>
        <w:rPr>
          <w:b w:val="0"/>
          <w:i w:val="0"/>
          <w:color w:val="37352F"/>
          <w:sz w:val="21"/>
        </w:rPr>
        <w:t>How the session survives a restart, and where it is stored.</w:t>
      </w:r>
    </w:p>
    <w:p>
      <w:r>
        <w:br w:type="page"/>
      </w:r>
    </w:p>
    <w:p>
      <w:pPr>
        <w:pStyle w:val="Heading1"/>
      </w:pPr>
      <w:r>
        <w:t>3. Home tab — the dashboard</w:t>
      </w:r>
    </w:p>
    <w:p>
      <w:pPr>
        <w:spacing w:after="120"/>
      </w:pPr>
      <w:r>
        <w:rPr>
          <w:b/>
          <w:i w:val="0"/>
          <w:color w:val="37352F"/>
          <w:sz w:val="21"/>
        </w:rPr>
        <w:t xml:space="preserve">Branch: </w:t>
      </w:r>
      <w:r>
        <w:rPr>
          <w:rFonts w:ascii="Consolas" w:hAnsi="Consolas"/>
          <w:b w:val="0"/>
          <w:i w:val="0"/>
          <w:color w:val="337EA9"/>
          <w:sz w:val="19"/>
          <w:shd w:val="clear" w:color="auto" w:fill="F7F7F5"/>
        </w:rPr>
        <w:t>feature/home-tab</w:t>
      </w:r>
      <w:r>
        <w:rPr>
          <w:b/>
          <w:i w:val="0"/>
          <w:color w:val="37352F"/>
          <w:sz w:val="21"/>
        </w:rPr>
        <w:t xml:space="preserve">     Owner: </w:t>
      </w:r>
      <w:r>
        <w:rPr>
          <w:b w:val="0"/>
          <w:i w:val="0"/>
          <w:color w:val="37352F"/>
          <w:sz w:val="21"/>
        </w:rPr>
        <w:t>__________________</w:t>
      </w:r>
    </w:p>
    <w:p>
      <w:pPr>
        <w:spacing w:before="120" w:after="200"/>
        <w:pBdr>
          <w:bottom w:val="single" w:sz="6" w:color="E9E9E7"/>
        </w:pBdr>
      </w:pPr>
    </w:p>
    <w:p>
      <w:pPr>
        <w:pStyle w:val="Heading2"/>
      </w:pPr>
      <w:r>
        <w:t>What this screen is for</w:t>
      </w:r>
    </w:p>
    <w:p>
      <w:pPr>
        <w:spacing w:after="120"/>
      </w:pPr>
      <w:r>
        <w:rPr>
          <w:b w:val="0"/>
          <w:i w:val="0"/>
          <w:color w:val="37352F"/>
          <w:sz w:val="21"/>
        </w:rPr>
        <w:t>The screen that answers one question the moment the app opens: is this project in trouble, and if so, where.</w:t>
      </w:r>
    </w:p>
    <w:p>
      <w:pPr>
        <w:spacing w:after="120"/>
      </w:pPr>
      <w:r>
        <w:rPr>
          <w:b w:val="0"/>
          <w:i w:val="0"/>
          <w:color w:val="37352F"/>
          <w:sz w:val="21"/>
        </w:rPr>
        <w:t>It is the only screen that looks across every task at once. It is a summary and a way in — not another task list. Keep it short enough to take in at a glance.</w:t>
      </w:r>
    </w:p>
    <w:p>
      <w:pPr>
        <w:pStyle w:val="Heading2"/>
      </w:pPr>
      <w:r>
        <w:t>What to build</w:t>
      </w:r>
    </w:p>
    <w:p>
      <w:pPr>
        <w:spacing w:after="120"/>
      </w:pPr>
      <w:r>
        <w:rPr>
          <w:b w:val="0"/>
          <w:i w:val="0"/>
          <w:color w:val="37352F"/>
          <w:sz w:val="21"/>
        </w:rPr>
        <w:t>One screen, four blocks, top to bottom.</w:t>
      </w:r>
    </w:p>
    <w:p>
      <w:pPr>
        <w:pStyle w:val="Heading3"/>
      </w:pPr>
      <w:r>
        <w:t>1. A greeting header</w:t>
      </w:r>
    </w:p>
    <w:p>
      <w:pPr>
        <w:pStyle w:val="ListBullet"/>
        <w:spacing w:after="60" w:line="276" w:lineRule="auto"/>
      </w:pPr>
      <w:r>
        <w:rPr>
          <w:b w:val="0"/>
          <w:i w:val="0"/>
          <w:color w:val="37352F"/>
          <w:sz w:val="21"/>
        </w:rPr>
        <w:t xml:space="preserve">"Good morning, Amara", with their role underneath and their avatar on the right. </w:t>
      </w:r>
      <w:r>
        <w:rPr>
          <w:rFonts w:ascii="Consolas" w:hAnsi="Consolas"/>
          <w:b w:val="0"/>
          <w:i w:val="0"/>
          <w:color w:val="337EA9"/>
          <w:sz w:val="19"/>
          <w:shd w:val="clear" w:color="auto" w:fill="F7F7F5"/>
        </w:rPr>
        <w:t>DateFormatting.greeting()</w:t>
      </w:r>
      <w:r>
        <w:rPr>
          <w:b w:val="0"/>
          <w:i w:val="0"/>
          <w:color w:val="37352F"/>
          <w:sz w:val="21"/>
        </w:rPr>
        <w:t xml:space="preserve"> gives you the time-of-day wording.</w:t>
      </w:r>
    </w:p>
    <w:p>
      <w:pPr>
        <w:pStyle w:val="Heading3"/>
      </w:pPr>
      <w:r>
        <w:t>2. Four counters</w:t>
      </w:r>
    </w:p>
    <w:p>
      <w:pPr>
        <w:pStyle w:val="ListBullet"/>
        <w:spacing w:after="60" w:line="276" w:lineRule="auto"/>
      </w:pPr>
      <w:r>
        <w:rPr>
          <w:b w:val="0"/>
          <w:i w:val="0"/>
          <w:color w:val="37352F"/>
          <w:sz w:val="21"/>
        </w:rPr>
        <w:t>Total tasks, On Track, At Risk, Overdue — as a 2x2 grid of tinted tiles.</w:t>
      </w:r>
    </w:p>
    <w:p>
      <w:pPr>
        <w:pStyle w:val="ListBullet"/>
        <w:spacing w:after="60" w:line="276" w:lineRule="auto"/>
      </w:pPr>
      <w:r>
        <w:rPr>
          <w:b w:val="0"/>
          <w:i w:val="0"/>
          <w:color w:val="37352F"/>
          <w:sz w:val="21"/>
        </w:rPr>
        <w:t xml:space="preserve">Get every number from one call: </w:t>
      </w:r>
      <w:r>
        <w:rPr>
          <w:rFonts w:ascii="Consolas" w:hAnsi="Consolas"/>
          <w:b w:val="0"/>
          <w:i w:val="0"/>
          <w:color w:val="337EA9"/>
          <w:sz w:val="19"/>
          <w:shd w:val="clear" w:color="auto" w:fill="F7F7F5"/>
        </w:rPr>
        <w:t>SlaService.summarise(TaskRepository.instance.all)</w:t>
      </w:r>
      <w:r>
        <w:rPr>
          <w:b w:val="0"/>
          <w:i w:val="0"/>
          <w:color w:val="37352F"/>
          <w:sz w:val="21"/>
        </w:rPr>
        <w:t>.</w:t>
      </w:r>
    </w:p>
    <w:p>
      <w:pPr>
        <w:pStyle w:val="ListBullet"/>
        <w:spacing w:after="60" w:line="276" w:lineRule="auto"/>
      </w:pPr>
      <w:r>
        <w:rPr>
          <w:b w:val="0"/>
          <w:i w:val="0"/>
          <w:color w:val="37352F"/>
          <w:sz w:val="21"/>
        </w:rPr>
        <w:t xml:space="preserve">Colour each tile with </w:t>
      </w:r>
      <w:r>
        <w:rPr>
          <w:rFonts w:ascii="Consolas" w:hAnsi="Consolas"/>
          <w:b w:val="0"/>
          <w:i w:val="0"/>
          <w:color w:val="337EA9"/>
          <w:sz w:val="19"/>
          <w:shd w:val="clear" w:color="auto" w:fill="F7F7F5"/>
        </w:rPr>
        <w:t>StatusColors.forSla(context, status)</w:t>
      </w:r>
      <w:r>
        <w:rPr>
          <w:b w:val="0"/>
          <w:i w:val="0"/>
          <w:color w:val="37352F"/>
          <w:sz w:val="21"/>
        </w:rPr>
        <w:t xml:space="preserve"> so they match the badges on every other screen.</w:t>
      </w:r>
    </w:p>
    <w:p>
      <w:pPr>
        <w:pStyle w:val="Heading3"/>
      </w:pPr>
      <w:r>
        <w:t>3. Make the counters do something</w:t>
      </w:r>
    </w:p>
    <w:p>
      <w:pPr>
        <w:pStyle w:val="ListBullet"/>
        <w:spacing w:after="60" w:line="276" w:lineRule="auto"/>
      </w:pPr>
      <w:r>
        <w:rPr>
          <w:b w:val="0"/>
          <w:i w:val="0"/>
          <w:color w:val="37352F"/>
          <w:sz w:val="21"/>
        </w:rPr>
        <w:t>Tapping a counter should switch to the Tasks tab with that filter already applied. A dashboard that tells you there are 3 overdue tasks without helping you reach them is half a feature.</w:t>
      </w:r>
    </w:p>
    <w:p>
      <w:pPr>
        <w:pStyle w:val="ListBullet"/>
        <w:spacing w:after="60" w:line="276" w:lineRule="auto"/>
      </w:pPr>
      <w:r>
        <w:rPr>
          <w:b w:val="0"/>
          <w:i w:val="0"/>
          <w:color w:val="37352F"/>
          <w:sz w:val="21"/>
        </w:rPr>
        <w:t>This needs a conversation with the Tasks owner. The shell (</w:t>
      </w:r>
      <w:r>
        <w:rPr>
          <w:rFonts w:ascii="Consolas" w:hAnsi="Consolas"/>
          <w:b w:val="0"/>
          <w:i w:val="0"/>
          <w:color w:val="337EA9"/>
          <w:sz w:val="19"/>
          <w:shd w:val="clear" w:color="auto" w:fill="F7F7F5"/>
        </w:rPr>
        <w:t>home_shell.dart</w:t>
      </w:r>
      <w:r>
        <w:rPr>
          <w:b w:val="0"/>
          <w:i w:val="0"/>
          <w:color w:val="37352F"/>
          <w:sz w:val="21"/>
        </w:rPr>
        <w:t>) holds both tabs, so the usual shape is: your screen calls a callback the shell passed down, and the shell switches tab and tells the task list what to filter by.</w:t>
      </w:r>
    </w:p>
    <w:p>
      <w:pPr>
        <w:pStyle w:val="Heading3"/>
      </w:pPr>
      <w:r>
        <w:t>4. Needs attention</w:t>
      </w:r>
    </w:p>
    <w:p>
      <w:pPr>
        <w:pStyle w:val="ListBullet"/>
        <w:spacing w:after="60" w:line="276" w:lineRule="auto"/>
      </w:pPr>
      <w:r>
        <w:rPr>
          <w:b w:val="0"/>
          <w:i w:val="0"/>
          <w:color w:val="37352F"/>
          <w:sz w:val="21"/>
        </w:rPr>
        <w:t>A short list of the work that is overdue or at risk, soonest deadline first. Cap it at three or four rows — this is a summary, not the whole list.</w:t>
      </w:r>
    </w:p>
    <w:p>
      <w:pPr>
        <w:pStyle w:val="ListBullet"/>
        <w:spacing w:after="60" w:line="276" w:lineRule="auto"/>
      </w:pPr>
      <w:r>
        <w:rPr>
          <w:b w:val="0"/>
          <w:i w:val="0"/>
          <w:color w:val="37352F"/>
          <w:sz w:val="21"/>
        </w:rPr>
        <w:t>Each row needs the title, who owns it, when it is due, and its SLA badge.</w:t>
      </w:r>
    </w:p>
    <w:p>
      <w:pPr>
        <w:pStyle w:val="ListBullet"/>
        <w:spacing w:after="60" w:line="276" w:lineRule="auto"/>
      </w:pPr>
      <w:r>
        <w:rPr>
          <w:b w:val="0"/>
          <w:i w:val="0"/>
          <w:color w:val="37352F"/>
          <w:sz w:val="21"/>
        </w:rPr>
        <w:t xml:space="preserve">When nothing is overdue or at risk, say so warmly instead of showing an empty box. </w:t>
      </w:r>
      <w:r>
        <w:rPr>
          <w:rFonts w:ascii="Consolas" w:hAnsi="Consolas"/>
          <w:b w:val="0"/>
          <w:i w:val="0"/>
          <w:color w:val="337EA9"/>
          <w:sz w:val="19"/>
          <w:shd w:val="clear" w:color="auto" w:fill="F7F7F5"/>
        </w:rPr>
        <w:t>EmptyState</w:t>
      </w:r>
      <w:r>
        <w:rPr>
          <w:b w:val="0"/>
          <w:i w:val="0"/>
          <w:color w:val="37352F"/>
          <w:sz w:val="21"/>
        </w:rPr>
        <w:t xml:space="preserve"> handles this.</w:t>
      </w:r>
    </w:p>
    <w:p>
      <w:pPr>
        <w:pStyle w:val="Heading2"/>
      </w:pPr>
      <w:r>
        <w:t>Where the code goes</w:t>
      </w:r>
    </w:p>
    <w:p>
      <w:pPr>
        <w:spacing w:after="120"/>
      </w:pPr>
      <w:r>
        <w:rPr>
          <w:b/>
          <w:i w:val="0"/>
          <w:color w:val="37352F"/>
          <w:sz w:val="21"/>
        </w:rPr>
        <w:t xml:space="preserve">Your folder: </w:t>
      </w:r>
      <w:r>
        <w:rPr>
          <w:rFonts w:ascii="Consolas" w:hAnsi="Consolas"/>
          <w:b w:val="0"/>
          <w:i w:val="0"/>
          <w:color w:val="337EA9"/>
          <w:sz w:val="19"/>
          <w:shd w:val="clear" w:color="auto" w:fill="F7F7F5"/>
        </w:rPr>
        <w:t>lib/screens/home/</w:t>
      </w:r>
    </w:p>
    <w:tbl>
      <w:tblPr>
        <w:tblW w:type="auto" w:w="0"/>
        <w:jc w:val="left"/>
        <w:tblLayout w:type="fixed"/>
        <w:tblLook w:firstColumn="1" w:firstRow="1" w:lastColumn="0" w:lastRow="0" w:noHBand="0" w:noVBand="1" w:val="04A0"/>
        <w:tblBorders>
          <w:top w:val="single" w:sz="4" w:color="E9E9E7"/>
          <w:bottom w:val="single" w:sz="4" w:color="E9E9E7"/>
          <w:insideH w:val="single" w:sz="4" w:color="E9E9E7"/>
          <w:left w:val="none"/>
          <w:right w:val="none"/>
          <w:insideV w:val="none"/>
        </w:tblBorders>
      </w:tblPr>
      <w:tblGrid>
        <w:gridCol w:w="4680"/>
        <w:gridCol w:w="4680"/>
      </w:tblGrid>
      <w:tr>
        <w:tc>
          <w:tcPr>
            <w:tcW w:type="dxa" w:w="3600"/>
            <w:shd w:val="clear" w:color="auto" w:fill="F7F7F5"/>
          </w:tcPr>
          <w:p>
            <w:pPr>
              <w:spacing w:after="40" w:before="40"/>
            </w:pPr>
            <w:r>
              <w:rPr>
                <w:b/>
                <w:i w:val="0"/>
                <w:color w:val="37352F"/>
                <w:sz w:val="20"/>
              </w:rPr>
              <w:t>File</w:t>
            </w:r>
          </w:p>
        </w:tc>
        <w:tc>
          <w:tcPr>
            <w:tcW w:type="dxa" w:w="5760"/>
            <w:shd w:val="clear" w:color="auto" w:fill="F7F7F5"/>
          </w:tcPr>
          <w:p>
            <w:pPr>
              <w:spacing w:after="40" w:before="40"/>
            </w:pPr>
            <w:r>
              <w:rPr>
                <w:b/>
                <w:i w:val="0"/>
                <w:color w:val="37352F"/>
                <w:sz w:val="20"/>
              </w:rPr>
              <w:t>What it holds</w:t>
            </w:r>
          </w:p>
        </w:tc>
      </w:tr>
      <w:tr>
        <w:tc>
          <w:tcPr>
            <w:tcW w:type="dxa" w:w="3600"/>
          </w:tcPr>
          <w:p>
            <w:pPr>
              <w:spacing w:after="40" w:before="40" w:line="269" w:lineRule="auto"/>
            </w:pPr>
            <w:r>
              <w:rPr>
                <w:rFonts w:ascii="Consolas" w:hAnsi="Consolas"/>
                <w:b w:val="0"/>
                <w:i w:val="0"/>
                <w:color w:val="37352F"/>
                <w:sz w:val="17"/>
                <w:shd w:val="clear" w:color="auto" w:fill="F7F7F5"/>
              </w:rPr>
              <w:t>home_screen.dart</w:t>
            </w:r>
          </w:p>
        </w:tc>
        <w:tc>
          <w:tcPr>
            <w:tcW w:type="dxa" w:w="5760"/>
          </w:tcPr>
          <w:p>
            <w:pPr>
              <w:spacing w:after="40" w:before="40" w:line="269" w:lineRule="auto"/>
            </w:pPr>
            <w:r>
              <w:rPr>
                <w:b w:val="0"/>
                <w:i w:val="0"/>
                <w:color w:val="787774"/>
                <w:sz w:val="20"/>
              </w:rPr>
              <w:t>The screen itself</w:t>
            </w:r>
          </w:p>
        </w:tc>
      </w:tr>
      <w:tr>
        <w:tc>
          <w:tcPr>
            <w:tcW w:type="dxa" w:w="3600"/>
          </w:tcPr>
          <w:p>
            <w:pPr>
              <w:spacing w:after="40" w:before="40" w:line="269" w:lineRule="auto"/>
            </w:pPr>
            <w:r>
              <w:rPr>
                <w:rFonts w:ascii="Consolas" w:hAnsi="Consolas"/>
                <w:b w:val="0"/>
                <w:i w:val="0"/>
                <w:color w:val="37352F"/>
                <w:sz w:val="17"/>
                <w:shd w:val="clear" w:color="auto" w:fill="F7F7F5"/>
              </w:rPr>
              <w:t>widgets/metric_tile.dart</w:t>
            </w:r>
          </w:p>
        </w:tc>
        <w:tc>
          <w:tcPr>
            <w:tcW w:type="dxa" w:w="5760"/>
          </w:tcPr>
          <w:p>
            <w:pPr>
              <w:spacing w:after="40" w:before="40" w:line="269" w:lineRule="auto"/>
            </w:pPr>
            <w:r>
              <w:rPr>
                <w:b w:val="0"/>
                <w:i w:val="0"/>
                <w:color w:val="787774"/>
                <w:sz w:val="20"/>
              </w:rPr>
              <w:t>One of the four counters</w:t>
            </w:r>
          </w:p>
        </w:tc>
      </w:tr>
      <w:tr>
        <w:tc>
          <w:tcPr>
            <w:tcW w:type="dxa" w:w="3600"/>
          </w:tcPr>
          <w:p>
            <w:pPr>
              <w:spacing w:after="40" w:before="40" w:line="269" w:lineRule="auto"/>
            </w:pPr>
            <w:r>
              <w:rPr>
                <w:rFonts w:ascii="Consolas" w:hAnsi="Consolas"/>
                <w:b w:val="0"/>
                <w:i w:val="0"/>
                <w:color w:val="37352F"/>
                <w:sz w:val="17"/>
                <w:shd w:val="clear" w:color="auto" w:fill="F7F7F5"/>
              </w:rPr>
              <w:t>widgets/attention_row.dart</w:t>
            </w:r>
          </w:p>
        </w:tc>
        <w:tc>
          <w:tcPr>
            <w:tcW w:type="dxa" w:w="5760"/>
          </w:tcPr>
          <w:p>
            <w:pPr>
              <w:spacing w:after="40" w:before="40" w:line="269" w:lineRule="auto"/>
            </w:pPr>
            <w:r>
              <w:rPr>
                <w:b w:val="0"/>
                <w:i w:val="0"/>
                <w:color w:val="787774"/>
                <w:sz w:val="20"/>
              </w:rPr>
              <w:t>One row in the needs-attention list</w:t>
            </w:r>
          </w:p>
        </w:tc>
      </w:tr>
    </w:tbl>
    <w:p>
      <w:pPr>
        <w:spacing w:after="80"/>
      </w:pPr>
    </w:p>
    <w:p>
      <w:pPr>
        <w:spacing w:after="120"/>
      </w:pPr>
      <w:r>
        <w:rPr>
          <w:b w:val="0"/>
          <w:i w:val="0"/>
          <w:color w:val="37352F"/>
          <w:sz w:val="21"/>
        </w:rPr>
        <w:t>Anything only your screen uses goes in a widgets/ folder inside your own folder. If a second tab ends up needing it, move it to lib/widgets/common/ and tell the group.</w:t>
      </w:r>
    </w:p>
    <w:p>
      <w:pPr>
        <w:pStyle w:val="Heading2"/>
      </w:pPr>
      <w:r>
        <w:t>What is already built for you</w:t>
      </w:r>
    </w:p>
    <w:p>
      <w:pPr>
        <w:spacing w:after="120"/>
      </w:pPr>
      <w:r>
        <w:rPr>
          <w:b w:val="0"/>
          <w:i w:val="0"/>
          <w:color w:val="37352F"/>
          <w:sz w:val="21"/>
        </w:rPr>
        <w:t>Do not rewrite any of this. Call it.</w:t>
      </w:r>
    </w:p>
    <w:p>
      <w:pPr>
        <w:pStyle w:val="ListBullet"/>
        <w:spacing w:after="60" w:line="276" w:lineRule="auto"/>
      </w:pPr>
      <w:r>
        <w:rPr>
          <w:rFonts w:ascii="Consolas" w:hAnsi="Consolas"/>
          <w:b w:val="0"/>
          <w:i w:val="0"/>
          <w:color w:val="337EA9"/>
          <w:sz w:val="19"/>
          <w:shd w:val="clear" w:color="auto" w:fill="F7F7F5"/>
        </w:rPr>
        <w:t>SlaService.summarise(tasks)</w:t>
      </w:r>
      <w:r>
        <w:rPr>
          <w:b w:val="0"/>
          <w:i w:val="0"/>
          <w:color w:val="37352F"/>
          <w:sz w:val="21"/>
        </w:rPr>
        <w:t xml:space="preserve"> — all four counts in one call.</w:t>
      </w:r>
    </w:p>
    <w:p>
      <w:pPr>
        <w:pStyle w:val="ListBullet"/>
        <w:spacing w:after="60" w:line="276" w:lineRule="auto"/>
      </w:pPr>
      <w:r>
        <w:rPr>
          <w:rFonts w:ascii="Consolas" w:hAnsi="Consolas"/>
          <w:b w:val="0"/>
          <w:i w:val="0"/>
          <w:color w:val="337EA9"/>
          <w:sz w:val="19"/>
          <w:shd w:val="clear" w:color="auto" w:fill="F7F7F5"/>
        </w:rPr>
        <w:t>SlaService.statusOf(task)</w:t>
      </w:r>
      <w:r>
        <w:rPr>
          <w:b w:val="0"/>
          <w:i w:val="0"/>
          <w:color w:val="37352F"/>
          <w:sz w:val="21"/>
        </w:rPr>
        <w:t xml:space="preserve"> — one task’s status, for filtering the attention list.</w:t>
      </w:r>
    </w:p>
    <w:p>
      <w:pPr>
        <w:pStyle w:val="ListBullet"/>
        <w:spacing w:after="60" w:line="276" w:lineRule="auto"/>
      </w:pPr>
      <w:r>
        <w:rPr>
          <w:rFonts w:ascii="Consolas" w:hAnsi="Consolas"/>
          <w:b w:val="0"/>
          <w:i w:val="0"/>
          <w:color w:val="337EA9"/>
          <w:sz w:val="19"/>
          <w:shd w:val="clear" w:color="auto" w:fill="F7F7F5"/>
        </w:rPr>
        <w:t>StatusColors.forSla(context, status)</w:t>
      </w:r>
      <w:r>
        <w:rPr>
          <w:b w:val="0"/>
          <w:i w:val="0"/>
          <w:color w:val="37352F"/>
          <w:sz w:val="21"/>
        </w:rPr>
        <w:t xml:space="preserve"> and </w:t>
      </w:r>
      <w:r>
        <w:rPr>
          <w:rFonts w:ascii="Consolas" w:hAnsi="Consolas"/>
          <w:b w:val="0"/>
          <w:i w:val="0"/>
          <w:color w:val="337EA9"/>
          <w:sz w:val="19"/>
          <w:shd w:val="clear" w:color="auto" w:fill="F7F7F5"/>
        </w:rPr>
        <w:t>StatusColors.iconForSla(status)</w:t>
      </w:r>
    </w:p>
    <w:p>
      <w:pPr>
        <w:pStyle w:val="ListBullet"/>
        <w:spacing w:after="60" w:line="276" w:lineRule="auto"/>
      </w:pPr>
      <w:r>
        <w:rPr>
          <w:rFonts w:ascii="Consolas" w:hAnsi="Consolas"/>
          <w:b w:val="0"/>
          <w:i w:val="0"/>
          <w:color w:val="337EA9"/>
          <w:sz w:val="19"/>
          <w:shd w:val="clear" w:color="auto" w:fill="F7F7F5"/>
        </w:rPr>
        <w:t>SessionRepository.instance.currentUser</w:t>
      </w:r>
      <w:r>
        <w:rPr>
          <w:b w:val="0"/>
          <w:i w:val="0"/>
          <w:color w:val="37352F"/>
          <w:sz w:val="21"/>
        </w:rPr>
        <w:t xml:space="preserve"> — who to greet.</w:t>
      </w:r>
    </w:p>
    <w:p>
      <w:pPr>
        <w:pStyle w:val="ListBullet"/>
        <w:spacing w:after="60" w:line="276" w:lineRule="auto"/>
      </w:pPr>
      <w:r>
        <w:rPr>
          <w:rFonts w:ascii="Consolas" w:hAnsi="Consolas"/>
          <w:b w:val="0"/>
          <w:i w:val="0"/>
          <w:color w:val="337EA9"/>
          <w:sz w:val="19"/>
          <w:shd w:val="clear" w:color="auto" w:fill="F7F7F5"/>
        </w:rPr>
        <w:t>DateFormatting.greeting()</w:t>
      </w:r>
      <w:r>
        <w:rPr>
          <w:b w:val="0"/>
          <w:i w:val="0"/>
          <w:color w:val="37352F"/>
          <w:sz w:val="21"/>
        </w:rPr>
        <w:t xml:space="preserve">, </w:t>
      </w:r>
      <w:r>
        <w:rPr>
          <w:rFonts w:ascii="Consolas" w:hAnsi="Consolas"/>
          <w:b w:val="0"/>
          <w:i w:val="0"/>
          <w:color w:val="337EA9"/>
          <w:sz w:val="19"/>
          <w:shd w:val="clear" w:color="auto" w:fill="F7F7F5"/>
        </w:rPr>
        <w:t>DateFormatting.relativeDueDate(date)</w:t>
      </w:r>
      <w:r>
        <w:rPr>
          <w:b w:val="0"/>
          <w:i w:val="0"/>
          <w:color w:val="37352F"/>
          <w:sz w:val="21"/>
        </w:rPr>
        <w:t xml:space="preserve"> — "Due in 2 days", "3 days overdue".</w:t>
      </w:r>
    </w:p>
    <w:p>
      <w:pPr>
        <w:pStyle w:val="ListBullet"/>
        <w:spacing w:after="60" w:line="276" w:lineRule="auto"/>
      </w:pPr>
      <w:r>
        <w:rPr>
          <w:rFonts w:ascii="Consolas" w:hAnsi="Consolas"/>
          <w:b w:val="0"/>
          <w:i w:val="0"/>
          <w:color w:val="337EA9"/>
          <w:sz w:val="19"/>
          <w:shd w:val="clear" w:color="auto" w:fill="F7F7F5"/>
        </w:rPr>
        <w:t>AppCard</w:t>
      </w:r>
      <w:r>
        <w:rPr>
          <w:b w:val="0"/>
          <w:i w:val="0"/>
          <w:color w:val="37352F"/>
          <w:sz w:val="21"/>
        </w:rPr>
        <w:t xml:space="preserve">, </w:t>
      </w:r>
      <w:r>
        <w:rPr>
          <w:rFonts w:ascii="Consolas" w:hAnsi="Consolas"/>
          <w:b w:val="0"/>
          <w:i w:val="0"/>
          <w:color w:val="337EA9"/>
          <w:sz w:val="19"/>
          <w:shd w:val="clear" w:color="auto" w:fill="F7F7F5"/>
        </w:rPr>
        <w:t>SectionHeader</w:t>
      </w:r>
      <w:r>
        <w:rPr>
          <w:b w:val="0"/>
          <w:i w:val="0"/>
          <w:color w:val="37352F"/>
          <w:sz w:val="21"/>
        </w:rPr>
        <w:t xml:space="preserve">, </w:t>
      </w:r>
      <w:r>
        <w:rPr>
          <w:rFonts w:ascii="Consolas" w:hAnsi="Consolas"/>
          <w:b w:val="0"/>
          <w:i w:val="0"/>
          <w:color w:val="337EA9"/>
          <w:sz w:val="19"/>
          <w:shd w:val="clear" w:color="auto" w:fill="F7F7F5"/>
        </w:rPr>
        <w:t>SlaBadge</w:t>
      </w:r>
      <w:r>
        <w:rPr>
          <w:b w:val="0"/>
          <w:i w:val="0"/>
          <w:color w:val="37352F"/>
          <w:sz w:val="21"/>
        </w:rPr>
        <w:t xml:space="preserve">, </w:t>
      </w:r>
      <w:r>
        <w:rPr>
          <w:rFonts w:ascii="Consolas" w:hAnsi="Consolas"/>
          <w:b w:val="0"/>
          <w:i w:val="0"/>
          <w:color w:val="337EA9"/>
          <w:sz w:val="19"/>
          <w:shd w:val="clear" w:color="auto" w:fill="F7F7F5"/>
        </w:rPr>
        <w:t>MemberAvatar</w:t>
      </w:r>
      <w:r>
        <w:rPr>
          <w:b w:val="0"/>
          <w:i w:val="0"/>
          <w:color w:val="37352F"/>
          <w:sz w:val="21"/>
        </w:rPr>
        <w:t xml:space="preserve">, </w:t>
      </w:r>
      <w:r>
        <w:rPr>
          <w:rFonts w:ascii="Consolas" w:hAnsi="Consolas"/>
          <w:b w:val="0"/>
          <w:i w:val="0"/>
          <w:color w:val="337EA9"/>
          <w:sz w:val="19"/>
          <w:shd w:val="clear" w:color="auto" w:fill="F7F7F5"/>
        </w:rPr>
        <w:t>EmptyState</w:t>
      </w:r>
    </w:p>
    <w:p>
      <w:pPr>
        <w:pStyle w:val="Heading2"/>
      </w:pPr>
      <w:r>
        <w:t>Things that will catch you out</w:t>
      </w:r>
    </w:p>
    <w:tbl>
      <w:tblPr>
        <w:tblW w:type="auto" w:w="0"/>
        <w:jc w:val="left"/>
        <w:tblLook w:firstColumn="1" w:firstRow="1" w:lastColumn="0" w:lastRow="0" w:noHBand="0" w:noVBand="1" w:val="04A0"/>
        <w:tblBorders>
          <w:left w:val="single" w:sz="18" w:color="CB912F"/>
          <w:top w:val="none"/>
          <w:bottom w:val="none"/>
          <w:right w:val="none"/>
          <w:insideH w:val="none"/>
          <w:insideV w:val="none"/>
        </w:tblBorders>
      </w:tblPr>
      <w:tblGrid>
        <w:gridCol w:w="9360"/>
      </w:tblGrid>
      <w:tr>
        <w:tc>
          <w:tcPr>
            <w:tcW w:type="dxa" w:w="9360"/>
            <w:shd w:val="clear" w:color="auto" w:fill="FBF3DB"/>
          </w:tcPr>
          <w:p>
            <w:pPr>
              <w:spacing w:after="60"/>
            </w:pPr>
            <w:r>
              <w:rPr>
                <w:b/>
                <w:i w:val="0"/>
                <w:color w:val="37352F"/>
                <w:sz w:val="21"/>
              </w:rPr>
              <w:t>A stretched Row inside a ListView will crash the app</w:t>
            </w:r>
          </w:p>
          <w:p>
            <w:pPr>
              <w:spacing w:after="60" w:line="276" w:lineRule="auto"/>
            </w:pPr>
            <w:r>
              <w:rPr>
                <w:b w:val="0"/>
                <w:i w:val="0"/>
                <w:color w:val="37352F"/>
                <w:sz w:val="20"/>
              </w:rPr>
              <w:t>If you build the 2x2 grid with Row(crossAxisAlignment: CrossAxisAlignment.stretch) inside a scrolling ListView, Flutter throws "BoxConstraints forces an infinite height" — a ListView gives its children unbounded vertical space, and you cannot stretch to infinity.</w:t>
            </w:r>
          </w:p>
          <w:p>
            <w:pPr>
              <w:spacing w:after="60" w:line="276" w:lineRule="auto"/>
            </w:pPr>
            <w:r>
              <w:rPr>
                <w:b w:val="0"/>
                <w:i w:val="0"/>
                <w:color w:val="37352F"/>
                <w:sz w:val="20"/>
              </w:rPr>
              <w:t>Wrap each row in an IntrinsicHeight, or give the tiles a fixed height.</w:t>
            </w:r>
          </w:p>
        </w:tc>
      </w:tr>
    </w:tbl>
    <w:p>
      <w:pPr>
        <w:spacing w:after="80"/>
      </w:pPr>
    </w:p>
    <w:tbl>
      <w:tblPr>
        <w:tblW w:type="auto" w:w="0"/>
        <w:jc w:val="left"/>
        <w:tblLook w:firstColumn="1" w:firstRow="1" w:lastColumn="0" w:lastRow="0" w:noHBand="0" w:noVBand="1" w:val="04A0"/>
        <w:tblBorders>
          <w:left w:val="single" w:sz="18" w:color="CB912F"/>
          <w:top w:val="none"/>
          <w:bottom w:val="none"/>
          <w:right w:val="none"/>
          <w:insideH w:val="none"/>
          <w:insideV w:val="none"/>
        </w:tblBorders>
      </w:tblPr>
      <w:tblGrid>
        <w:gridCol w:w="9360"/>
      </w:tblGrid>
      <w:tr>
        <w:tc>
          <w:tcPr>
            <w:tcW w:type="dxa" w:w="9360"/>
            <w:shd w:val="clear" w:color="auto" w:fill="FBF3DB"/>
          </w:tcPr>
          <w:p>
            <w:pPr>
              <w:spacing w:after="60"/>
            </w:pPr>
            <w:r>
              <w:rPr>
                <w:b/>
                <w:i w:val="0"/>
                <w:color w:val="37352F"/>
                <w:sz w:val="21"/>
              </w:rPr>
              <w:t>Do not store the counts in a field</w:t>
            </w:r>
          </w:p>
          <w:p>
            <w:pPr>
              <w:spacing w:after="60" w:line="276" w:lineRule="auto"/>
            </w:pPr>
            <w:r>
              <w:rPr>
                <w:b w:val="0"/>
                <w:i w:val="0"/>
                <w:color w:val="37352F"/>
                <w:sz w:val="20"/>
              </w:rPr>
              <w:t>Read them inside build() every time. If you compute them once in initState they will be wrong the moment somebody completes a task on another tab.</w:t>
            </w:r>
          </w:p>
        </w:tc>
      </w:tr>
    </w:tbl>
    <w:p>
      <w:pPr>
        <w:spacing w:after="80"/>
      </w:pPr>
    </w:p>
    <w:p>
      <w:pPr>
        <w:pStyle w:val="Heading2"/>
      </w:pPr>
      <w:r>
        <w:t>Done when</w:t>
      </w:r>
    </w:p>
    <w:p>
      <w:pPr>
        <w:pStyle w:val="ListBullet"/>
        <w:spacing w:after="60" w:line="276" w:lineRule="auto"/>
      </w:pPr>
      <w:r>
        <w:rPr>
          <w:b w:val="0"/>
          <w:i w:val="0"/>
          <w:color w:val="37352F"/>
          <w:sz w:val="21"/>
        </w:rPr>
        <w:t>The four counters match what the Tasks tab actually shows.</w:t>
      </w:r>
    </w:p>
    <w:p>
      <w:pPr>
        <w:pStyle w:val="ListBullet"/>
        <w:spacing w:after="60" w:line="276" w:lineRule="auto"/>
      </w:pPr>
      <w:r>
        <w:rPr>
          <w:b w:val="0"/>
          <w:i w:val="0"/>
          <w:color w:val="37352F"/>
          <w:sz w:val="21"/>
        </w:rPr>
        <w:t>Completing a task on the Tasks tab changes the numbers here without a restart.</w:t>
      </w:r>
    </w:p>
    <w:p>
      <w:pPr>
        <w:pStyle w:val="ListBullet"/>
        <w:spacing w:after="60" w:line="276" w:lineRule="auto"/>
      </w:pPr>
      <w:r>
        <w:rPr>
          <w:b w:val="0"/>
          <w:i w:val="0"/>
          <w:color w:val="37352F"/>
          <w:sz w:val="21"/>
        </w:rPr>
        <w:t>Tapping a counter lands on the Tasks tab, filtered.</w:t>
      </w:r>
    </w:p>
    <w:p>
      <w:pPr>
        <w:pStyle w:val="ListBullet"/>
        <w:spacing w:after="60" w:line="276" w:lineRule="auto"/>
      </w:pPr>
      <w:r>
        <w:rPr>
          <w:b w:val="0"/>
          <w:i w:val="0"/>
          <w:color w:val="37352F"/>
          <w:sz w:val="21"/>
        </w:rPr>
        <w:t>The attention list shows overdue work first.</w:t>
      </w:r>
    </w:p>
    <w:p>
      <w:pPr>
        <w:pStyle w:val="ListBullet"/>
        <w:spacing w:after="60" w:line="276" w:lineRule="auto"/>
      </w:pPr>
      <w:r>
        <w:rPr>
          <w:b w:val="0"/>
          <w:i w:val="0"/>
          <w:color w:val="37352F"/>
          <w:sz w:val="21"/>
        </w:rPr>
        <w:t>When nothing needs attention, a friendly message appears instead of blank space.</w:t>
      </w:r>
    </w:p>
    <w:p>
      <w:pPr>
        <w:pStyle w:val="ListBullet"/>
        <w:spacing w:after="60" w:line="276" w:lineRule="auto"/>
      </w:pPr>
      <w:r>
        <w:rPr>
          <w:b w:val="0"/>
          <w:i w:val="0"/>
          <w:color w:val="37352F"/>
          <w:sz w:val="21"/>
        </w:rPr>
        <w:t>The screen looks right in dark mode.</w:t>
      </w:r>
    </w:p>
    <w:p>
      <w:pPr>
        <w:pStyle w:val="Heading2"/>
      </w:pPr>
      <w:r>
        <w:t>What to say in the demo video</w:t>
      </w:r>
    </w:p>
    <w:p>
      <w:pPr>
        <w:spacing w:after="120"/>
      </w:pPr>
      <w:r>
        <w:rPr>
          <w:b w:val="0"/>
          <w:i w:val="0"/>
          <w:color w:val="37352F"/>
          <w:sz w:val="21"/>
        </w:rPr>
        <w:t>You present this screen. Be ready to open the file and explain:</w:t>
      </w:r>
    </w:p>
    <w:p>
      <w:pPr>
        <w:pStyle w:val="ListBullet"/>
        <w:spacing w:after="60" w:line="276" w:lineRule="auto"/>
      </w:pPr>
      <w:r>
        <w:rPr>
          <w:b w:val="0"/>
          <w:i w:val="0"/>
          <w:color w:val="37352F"/>
          <w:sz w:val="21"/>
        </w:rPr>
        <w:t>Why the counts are derived on every build instead of being stored.</w:t>
      </w:r>
    </w:p>
    <w:p>
      <w:pPr>
        <w:pStyle w:val="ListBullet"/>
        <w:spacing w:after="60" w:line="276" w:lineRule="auto"/>
      </w:pPr>
      <w:r>
        <w:rPr>
          <w:b w:val="0"/>
          <w:i w:val="0"/>
          <w:color w:val="37352F"/>
          <w:sz w:val="21"/>
        </w:rPr>
        <w:t>How you laid out the 2x2 grid, and why you chose that over a GridView.</w:t>
      </w:r>
    </w:p>
    <w:p>
      <w:pPr>
        <w:pStyle w:val="ListBullet"/>
        <w:spacing w:after="60" w:line="276" w:lineRule="auto"/>
      </w:pPr>
      <w:r>
        <w:rPr>
          <w:b w:val="0"/>
          <w:i w:val="0"/>
          <w:color w:val="37352F"/>
          <w:sz w:val="21"/>
        </w:rPr>
        <w:t>How tapping a tile reaches the other tab — the callback going up to the shell.</w:t>
      </w:r>
    </w:p>
    <w:p>
      <w:pPr>
        <w:pStyle w:val="ListBullet"/>
        <w:spacing w:after="60" w:line="276" w:lineRule="auto"/>
      </w:pPr>
      <w:r>
        <w:rPr>
          <w:b w:val="0"/>
          <w:i w:val="0"/>
          <w:color w:val="37352F"/>
          <w:sz w:val="21"/>
        </w:rPr>
        <w:t>One SLA rule, explained from the code: why a particular task on screen is At Risk.</w:t>
      </w:r>
    </w:p>
    <w:p>
      <w:r>
        <w:br w:type="page"/>
      </w:r>
    </w:p>
    <w:p>
      <w:pPr>
        <w:pStyle w:val="Heading1"/>
      </w:pPr>
      <w:r>
        <w:t>4. Tasks tab — the core of the app</w:t>
      </w:r>
    </w:p>
    <w:p>
      <w:pPr>
        <w:spacing w:after="120"/>
      </w:pPr>
      <w:r>
        <w:rPr>
          <w:b/>
          <w:i w:val="0"/>
          <w:color w:val="37352F"/>
          <w:sz w:val="21"/>
        </w:rPr>
        <w:t xml:space="preserve">Branch: </w:t>
      </w:r>
      <w:r>
        <w:rPr>
          <w:rFonts w:ascii="Consolas" w:hAnsi="Consolas"/>
          <w:b w:val="0"/>
          <w:i w:val="0"/>
          <w:color w:val="337EA9"/>
          <w:sz w:val="19"/>
          <w:shd w:val="clear" w:color="auto" w:fill="F7F7F5"/>
        </w:rPr>
        <w:t>feature/tasks-tab</w:t>
      </w:r>
      <w:r>
        <w:rPr>
          <w:b/>
          <w:i w:val="0"/>
          <w:color w:val="37352F"/>
          <w:sz w:val="21"/>
        </w:rPr>
        <w:t xml:space="preserve">     Owner: </w:t>
      </w:r>
      <w:r>
        <w:rPr>
          <w:b w:val="0"/>
          <w:i w:val="0"/>
          <w:color w:val="37352F"/>
          <w:sz w:val="21"/>
        </w:rPr>
        <w:t>__________________</w:t>
      </w:r>
    </w:p>
    <w:p>
      <w:pPr>
        <w:spacing w:before="120" w:after="200"/>
        <w:pBdr>
          <w:bottom w:val="single" w:sz="6" w:color="E9E9E7"/>
        </w:pBdr>
      </w:pPr>
    </w:p>
    <w:p>
      <w:pPr>
        <w:pStyle w:val="Heading2"/>
      </w:pPr>
      <w:r>
        <w:t>What this screen is for</w:t>
      </w:r>
    </w:p>
    <w:p>
      <w:pPr>
        <w:spacing w:after="120"/>
      </w:pPr>
      <w:r>
        <w:rPr>
          <w:b w:val="0"/>
          <w:i w:val="0"/>
          <w:color w:val="37352F"/>
          <w:sz w:val="21"/>
        </w:rPr>
        <w:t>This is the biggest piece of work and the part the demo video will spend most of its time on. Whoever takes it should take nothing else.</w:t>
      </w:r>
    </w:p>
    <w:p>
      <w:pPr>
        <w:spacing w:after="120"/>
      </w:pPr>
      <w:r>
        <w:rPr>
          <w:b w:val="0"/>
          <w:i w:val="0"/>
          <w:color w:val="37352F"/>
          <w:sz w:val="21"/>
        </w:rPr>
        <w:t>It is three screens: the list, one task in detail, and the form that creates or edits a task.</w:t>
      </w:r>
    </w:p>
    <w:p>
      <w:pPr>
        <w:pStyle w:val="Heading2"/>
      </w:pPr>
      <w:r>
        <w:t>What to build</w:t>
      </w:r>
    </w:p>
    <w:p>
      <w:pPr>
        <w:spacing w:after="120"/>
      </w:pPr>
      <w:r>
        <w:rPr>
          <w:b w:val="0"/>
          <w:i w:val="0"/>
          <w:color w:val="37352F"/>
          <w:sz w:val="21"/>
        </w:rPr>
        <w:t>Build them in this order — list first, so you can see your data, then detail, then the form.</w:t>
      </w:r>
    </w:p>
    <w:p>
      <w:pPr>
        <w:pStyle w:val="Heading3"/>
      </w:pPr>
      <w:r>
        <w:t>Screen A — the list</w:t>
      </w:r>
    </w:p>
    <w:p>
      <w:pPr>
        <w:pStyle w:val="ListBullet"/>
        <w:spacing w:after="60" w:line="276" w:lineRule="auto"/>
      </w:pPr>
      <w:r>
        <w:rPr>
          <w:b w:val="0"/>
          <w:i w:val="0"/>
          <w:color w:val="37352F"/>
          <w:sz w:val="21"/>
        </w:rPr>
        <w:t>One row per task. A row has to carry enough to triage without opening it: the title, who owns it, when it is due, and its SLA badge. Resist adding more — a row with five labels on it has no focus.</w:t>
      </w:r>
    </w:p>
    <w:p>
      <w:pPr>
        <w:pStyle w:val="ListBullet"/>
        <w:spacing w:after="60" w:line="276" w:lineRule="auto"/>
      </w:pPr>
      <w:r>
        <w:rPr>
          <w:b w:val="0"/>
          <w:i w:val="0"/>
          <w:color w:val="37352F"/>
          <w:sz w:val="21"/>
        </w:rPr>
        <w:t>A search field above the list, matching the title, the category and the description.</w:t>
      </w:r>
    </w:p>
    <w:p>
      <w:pPr>
        <w:pStyle w:val="ListBullet"/>
        <w:spacing w:after="60" w:line="276" w:lineRule="auto"/>
      </w:pPr>
      <w:r>
        <w:rPr>
          <w:b w:val="0"/>
          <w:i w:val="0"/>
          <w:color w:val="37352F"/>
          <w:sz w:val="21"/>
        </w:rPr>
        <w:t>A row of filter chips: All, On Track, At Risk, Overdue, Completed, each with its count.</w:t>
      </w:r>
    </w:p>
    <w:p>
      <w:pPr>
        <w:pStyle w:val="ListBullet"/>
        <w:spacing w:after="60" w:line="276" w:lineRule="auto"/>
      </w:pPr>
      <w:r>
        <w:rPr>
          <w:b w:val="0"/>
          <w:i w:val="0"/>
          <w:color w:val="37352F"/>
          <w:sz w:val="21"/>
        </w:rPr>
        <w:t>A checkbox on each row to complete a task without opening it. Await the save, then show a confirmation.</w:t>
      </w:r>
    </w:p>
    <w:p>
      <w:pPr>
        <w:pStyle w:val="ListBullet"/>
        <w:spacing w:after="60" w:line="276" w:lineRule="auto"/>
      </w:pPr>
      <w:r>
        <w:rPr>
          <w:b w:val="0"/>
          <w:i w:val="0"/>
          <w:color w:val="37352F"/>
          <w:sz w:val="21"/>
        </w:rPr>
        <w:t>A floating action button to create a new task.</w:t>
      </w:r>
    </w:p>
    <w:p>
      <w:pPr>
        <w:pStyle w:val="ListBullet"/>
        <w:spacing w:after="60" w:line="276" w:lineRule="auto"/>
      </w:pPr>
      <w:r>
        <w:rPr>
          <w:b w:val="0"/>
          <w:i w:val="0"/>
          <w:color w:val="37352F"/>
          <w:sz w:val="21"/>
        </w:rPr>
        <w:t>Two different empty states: "you have no tasks yet" and "nothing matches your filters" are different problems and need different ways out.</w:t>
      </w:r>
    </w:p>
    <w:p>
      <w:pPr>
        <w:pStyle w:val="Heading3"/>
      </w:pPr>
      <w:r>
        <w:t>Screen B — one task in detail</w:t>
      </w:r>
    </w:p>
    <w:p>
      <w:pPr>
        <w:pStyle w:val="ListBullet"/>
        <w:spacing w:after="60" w:line="276" w:lineRule="auto"/>
      </w:pPr>
      <w:r>
        <w:rPr>
          <w:b w:val="0"/>
          <w:i w:val="0"/>
          <w:color w:val="37352F"/>
          <w:sz w:val="21"/>
        </w:rPr>
        <w:t>The category, the title and the description at the top.</w:t>
      </w:r>
    </w:p>
    <w:p>
      <w:pPr>
        <w:pStyle w:val="ListBullet"/>
        <w:spacing w:after="60" w:line="276" w:lineRule="auto"/>
      </w:pPr>
      <w:r>
        <w:rPr>
          <w:b w:val="0"/>
          <w:i w:val="0"/>
          <w:color w:val="37352F"/>
          <w:sz w:val="21"/>
        </w:rPr>
        <w:t xml:space="preserve">A block of properties — assignee, due date, priority, status — laid out as rows. </w:t>
      </w:r>
      <w:r>
        <w:rPr>
          <w:rFonts w:ascii="Consolas" w:hAnsi="Consolas"/>
          <w:b w:val="0"/>
          <w:i w:val="0"/>
          <w:color w:val="337EA9"/>
          <w:sz w:val="19"/>
          <w:shd w:val="clear" w:color="auto" w:fill="F7F7F5"/>
        </w:rPr>
        <w:t>PropertyRow</w:t>
      </w:r>
      <w:r>
        <w:rPr>
          <w:b w:val="0"/>
          <w:i w:val="0"/>
          <w:color w:val="37352F"/>
          <w:sz w:val="21"/>
        </w:rPr>
        <w:t xml:space="preserve"> is built for exactly this.</w:t>
      </w:r>
    </w:p>
    <w:p>
      <w:pPr>
        <w:pStyle w:val="ListBullet"/>
        <w:spacing w:after="60" w:line="276" w:lineRule="auto"/>
      </w:pPr>
      <w:r>
        <w:rPr>
          <w:b w:val="0"/>
          <w:i w:val="0"/>
          <w:color w:val="37352F"/>
          <w:sz w:val="21"/>
        </w:rPr>
        <w:t>Make the status editable here, in place. It is the field that changes several times a week, while everything else is usually set once.</w:t>
      </w:r>
    </w:p>
    <w:p>
      <w:pPr>
        <w:pStyle w:val="ListBullet"/>
        <w:spacing w:after="60" w:line="276" w:lineRule="auto"/>
      </w:pPr>
      <w:r>
        <w:rPr>
          <w:b w:val="0"/>
          <w:i w:val="0"/>
          <w:color w:val="37352F"/>
          <w:sz w:val="21"/>
        </w:rPr>
        <w:t xml:space="preserve">An SLA card showing the verdict and the reason. Do not write the reason yourself — </w:t>
      </w:r>
      <w:r>
        <w:rPr>
          <w:rFonts w:ascii="Consolas" w:hAnsi="Consolas"/>
          <w:b w:val="0"/>
          <w:i w:val="0"/>
          <w:color w:val="337EA9"/>
          <w:sz w:val="19"/>
          <w:shd w:val="clear" w:color="auto" w:fill="F7F7F5"/>
        </w:rPr>
        <w:t>SlaService.evaluate(task).explanation</w:t>
      </w:r>
      <w:r>
        <w:rPr>
          <w:b w:val="0"/>
          <w:i w:val="0"/>
          <w:color w:val="37352F"/>
          <w:sz w:val="21"/>
        </w:rPr>
        <w:t xml:space="preserve"> gives you a sentence generated by the same code that made the decision, so the two can never disagree.</w:t>
      </w:r>
    </w:p>
    <w:p>
      <w:pPr>
        <w:pStyle w:val="ListBullet"/>
        <w:spacing w:after="60" w:line="276" w:lineRule="auto"/>
      </w:pPr>
      <w:r>
        <w:rPr>
          <w:b w:val="0"/>
          <w:i w:val="0"/>
          <w:color w:val="37352F"/>
          <w:sz w:val="21"/>
        </w:rPr>
        <w:t>A notes field the user can edit and save.</w:t>
      </w:r>
    </w:p>
    <w:p>
      <w:pPr>
        <w:pStyle w:val="ListBullet"/>
        <w:spacing w:after="60" w:line="276" w:lineRule="auto"/>
      </w:pPr>
      <w:r>
        <w:rPr>
          <w:b w:val="0"/>
          <w:i w:val="0"/>
          <w:color w:val="37352F"/>
          <w:sz w:val="21"/>
        </w:rPr>
        <w:t>Edit and Delete. Delete must ask for confirmation first.</w:t>
      </w:r>
    </w:p>
    <w:p>
      <w:pPr>
        <w:pStyle w:val="Heading3"/>
      </w:pPr>
      <w:r>
        <w:t>Screen C — create and edit</w:t>
      </w:r>
    </w:p>
    <w:p>
      <w:pPr>
        <w:pStyle w:val="ListBullet"/>
        <w:spacing w:after="60" w:line="276" w:lineRule="auto"/>
      </w:pPr>
      <w:r>
        <w:rPr>
          <w:b w:val="0"/>
          <w:i w:val="0"/>
          <w:color w:val="37352F"/>
          <w:sz w:val="21"/>
        </w:rPr>
        <w:t>One screen for both jobs. A null task id means "create"; a real one means "edit" and pre-fills every field. Writing it once means the validation rules can only exist once.</w:t>
      </w:r>
    </w:p>
    <w:p>
      <w:pPr>
        <w:pStyle w:val="ListBullet"/>
        <w:spacing w:after="60" w:line="276" w:lineRule="auto"/>
      </w:pPr>
      <w:r>
        <w:rPr>
          <w:b w:val="0"/>
          <w:i w:val="0"/>
          <w:color w:val="37352F"/>
          <w:sz w:val="21"/>
        </w:rPr>
        <w:t>Fields: title, description, category, assignee, due date, priority, status.</w:t>
      </w:r>
    </w:p>
    <w:p>
      <w:pPr>
        <w:pStyle w:val="ListBullet"/>
        <w:spacing w:after="60" w:line="276" w:lineRule="auto"/>
      </w:pPr>
      <w:r>
        <w:rPr>
          <w:b w:val="0"/>
          <w:i w:val="0"/>
          <w:color w:val="37352F"/>
          <w:sz w:val="21"/>
        </w:rPr>
        <w:t>Validate everything. The rules are already written — see below.</w:t>
      </w:r>
    </w:p>
    <w:p>
      <w:pPr>
        <w:pStyle w:val="ListBullet"/>
        <w:spacing w:after="60" w:line="276" w:lineRule="auto"/>
      </w:pPr>
      <w:r>
        <w:rPr>
          <w:b w:val="0"/>
          <w:i w:val="0"/>
          <w:color w:val="37352F"/>
          <w:sz w:val="21"/>
        </w:rPr>
        <w:t>Use a real date picker for the deadline, and set its first and last dates to the same window the validator enforces.</w:t>
      </w:r>
    </w:p>
    <w:p>
      <w:pPr>
        <w:pStyle w:val="ListBullet"/>
        <w:spacing w:after="60" w:line="276" w:lineRule="auto"/>
      </w:pPr>
      <w:r>
        <w:rPr>
          <w:b w:val="0"/>
          <w:i w:val="0"/>
          <w:color w:val="37352F"/>
          <w:sz w:val="21"/>
        </w:rPr>
        <w:t>Give new tasks sensible defaults: assigned to whoever is signed in, due in a week. Most tasks should be creatable by typing a title and pressing save.</w:t>
      </w:r>
    </w:p>
    <w:p>
      <w:pPr>
        <w:pStyle w:val="ListBullet"/>
        <w:spacing w:after="60" w:line="276" w:lineRule="auto"/>
      </w:pPr>
      <w:r>
        <w:rPr>
          <w:b w:val="0"/>
          <w:i w:val="0"/>
          <w:color w:val="37352F"/>
          <w:sz w:val="21"/>
        </w:rPr>
        <w:t xml:space="preserve">Guard against losing work: if the user hits back with unsaved edits, ask first. </w:t>
      </w:r>
      <w:r>
        <w:rPr>
          <w:rFonts w:ascii="Consolas" w:hAnsi="Consolas"/>
          <w:b w:val="0"/>
          <w:i w:val="0"/>
          <w:color w:val="337EA9"/>
          <w:sz w:val="19"/>
          <w:shd w:val="clear" w:color="auto" w:fill="F7F7F5"/>
        </w:rPr>
        <w:t>PopScope</w:t>
      </w:r>
      <w:r>
        <w:rPr>
          <w:b w:val="0"/>
          <w:i w:val="0"/>
          <w:color w:val="37352F"/>
          <w:sz w:val="21"/>
        </w:rPr>
        <w:t xml:space="preserve"> does this.</w:t>
      </w:r>
    </w:p>
    <w:p>
      <w:pPr>
        <w:pStyle w:val="ListBullet"/>
        <w:spacing w:after="60" w:line="276" w:lineRule="auto"/>
      </w:pPr>
      <w:r>
        <w:rPr>
          <w:b w:val="0"/>
          <w:i w:val="0"/>
          <w:color w:val="37352F"/>
          <w:sz w:val="21"/>
        </w:rPr>
        <w:t xml:space="preserve">Pop with </w:t>
      </w:r>
      <w:r>
        <w:rPr>
          <w:rFonts w:ascii="Consolas" w:hAnsi="Consolas"/>
          <w:b w:val="0"/>
          <w:i w:val="0"/>
          <w:color w:val="337EA9"/>
          <w:sz w:val="19"/>
          <w:shd w:val="clear" w:color="auto" w:fill="F7F7F5"/>
        </w:rPr>
        <w:t>true</w:t>
      </w:r>
      <w:r>
        <w:rPr>
          <w:b w:val="0"/>
          <w:i w:val="0"/>
          <w:color w:val="37352F"/>
          <w:sz w:val="21"/>
        </w:rPr>
        <w:t xml:space="preserve"> when something was saved, so the list behind knows to refresh.</w:t>
      </w:r>
    </w:p>
    <w:p>
      <w:pPr>
        <w:pStyle w:val="Heading2"/>
      </w:pPr>
      <w:r>
        <w:t>Where the code goes</w:t>
      </w:r>
    </w:p>
    <w:p>
      <w:pPr>
        <w:spacing w:after="120"/>
      </w:pPr>
      <w:r>
        <w:rPr>
          <w:b/>
          <w:i w:val="0"/>
          <w:color w:val="37352F"/>
          <w:sz w:val="21"/>
        </w:rPr>
        <w:t xml:space="preserve">Your folder: </w:t>
      </w:r>
      <w:r>
        <w:rPr>
          <w:rFonts w:ascii="Consolas" w:hAnsi="Consolas"/>
          <w:b w:val="0"/>
          <w:i w:val="0"/>
          <w:color w:val="337EA9"/>
          <w:sz w:val="19"/>
          <w:shd w:val="clear" w:color="auto" w:fill="F7F7F5"/>
        </w:rPr>
        <w:t>lib/screens/tasks/</w:t>
      </w:r>
    </w:p>
    <w:tbl>
      <w:tblPr>
        <w:tblW w:type="auto" w:w="0"/>
        <w:jc w:val="left"/>
        <w:tblLayout w:type="fixed"/>
        <w:tblLook w:firstColumn="1" w:firstRow="1" w:lastColumn="0" w:lastRow="0" w:noHBand="0" w:noVBand="1" w:val="04A0"/>
        <w:tblBorders>
          <w:top w:val="single" w:sz="4" w:color="E9E9E7"/>
          <w:bottom w:val="single" w:sz="4" w:color="E9E9E7"/>
          <w:insideH w:val="single" w:sz="4" w:color="E9E9E7"/>
          <w:left w:val="none"/>
          <w:right w:val="none"/>
          <w:insideV w:val="none"/>
        </w:tblBorders>
      </w:tblPr>
      <w:tblGrid>
        <w:gridCol w:w="4680"/>
        <w:gridCol w:w="4680"/>
      </w:tblGrid>
      <w:tr>
        <w:tc>
          <w:tcPr>
            <w:tcW w:type="dxa" w:w="3600"/>
            <w:shd w:val="clear" w:color="auto" w:fill="F7F7F5"/>
          </w:tcPr>
          <w:p>
            <w:pPr>
              <w:spacing w:after="40" w:before="40"/>
            </w:pPr>
            <w:r>
              <w:rPr>
                <w:b/>
                <w:i w:val="0"/>
                <w:color w:val="37352F"/>
                <w:sz w:val="20"/>
              </w:rPr>
              <w:t>File</w:t>
            </w:r>
          </w:p>
        </w:tc>
        <w:tc>
          <w:tcPr>
            <w:tcW w:type="dxa" w:w="5760"/>
            <w:shd w:val="clear" w:color="auto" w:fill="F7F7F5"/>
          </w:tcPr>
          <w:p>
            <w:pPr>
              <w:spacing w:after="40" w:before="40"/>
            </w:pPr>
            <w:r>
              <w:rPr>
                <w:b/>
                <w:i w:val="0"/>
                <w:color w:val="37352F"/>
                <w:sz w:val="20"/>
              </w:rPr>
              <w:t>What it holds</w:t>
            </w:r>
          </w:p>
        </w:tc>
      </w:tr>
      <w:tr>
        <w:tc>
          <w:tcPr>
            <w:tcW w:type="dxa" w:w="3600"/>
          </w:tcPr>
          <w:p>
            <w:pPr>
              <w:spacing w:after="40" w:before="40" w:line="269" w:lineRule="auto"/>
            </w:pPr>
            <w:r>
              <w:rPr>
                <w:rFonts w:ascii="Consolas" w:hAnsi="Consolas"/>
                <w:b w:val="0"/>
                <w:i w:val="0"/>
                <w:color w:val="37352F"/>
                <w:sz w:val="17"/>
                <w:shd w:val="clear" w:color="auto" w:fill="F7F7F5"/>
              </w:rPr>
              <w:t>tasks_screen.dart</w:t>
            </w:r>
          </w:p>
        </w:tc>
        <w:tc>
          <w:tcPr>
            <w:tcW w:type="dxa" w:w="5760"/>
          </w:tcPr>
          <w:p>
            <w:pPr>
              <w:spacing w:after="40" w:before="40" w:line="269" w:lineRule="auto"/>
            </w:pPr>
            <w:r>
              <w:rPr>
                <w:b w:val="0"/>
                <w:i w:val="0"/>
                <w:color w:val="787774"/>
                <w:sz w:val="20"/>
              </w:rPr>
              <w:t>The list</w:t>
            </w:r>
          </w:p>
        </w:tc>
      </w:tr>
      <w:tr>
        <w:tc>
          <w:tcPr>
            <w:tcW w:type="dxa" w:w="3600"/>
          </w:tcPr>
          <w:p>
            <w:pPr>
              <w:spacing w:after="40" w:before="40" w:line="269" w:lineRule="auto"/>
            </w:pPr>
            <w:r>
              <w:rPr>
                <w:rFonts w:ascii="Consolas" w:hAnsi="Consolas"/>
                <w:b w:val="0"/>
                <w:i w:val="0"/>
                <w:color w:val="37352F"/>
                <w:sz w:val="17"/>
                <w:shd w:val="clear" w:color="auto" w:fill="F7F7F5"/>
              </w:rPr>
              <w:t>task_detail_screen.dart</w:t>
            </w:r>
          </w:p>
        </w:tc>
        <w:tc>
          <w:tcPr>
            <w:tcW w:type="dxa" w:w="5760"/>
          </w:tcPr>
          <w:p>
            <w:pPr>
              <w:spacing w:after="40" w:before="40" w:line="269" w:lineRule="auto"/>
            </w:pPr>
            <w:r>
              <w:rPr>
                <w:b w:val="0"/>
                <w:i w:val="0"/>
                <w:color w:val="787774"/>
                <w:sz w:val="20"/>
              </w:rPr>
              <w:t>One task in full</w:t>
            </w:r>
          </w:p>
        </w:tc>
      </w:tr>
      <w:tr>
        <w:tc>
          <w:tcPr>
            <w:tcW w:type="dxa" w:w="3600"/>
          </w:tcPr>
          <w:p>
            <w:pPr>
              <w:spacing w:after="40" w:before="40" w:line="269" w:lineRule="auto"/>
            </w:pPr>
            <w:r>
              <w:rPr>
                <w:rFonts w:ascii="Consolas" w:hAnsi="Consolas"/>
                <w:b w:val="0"/>
                <w:i w:val="0"/>
                <w:color w:val="37352F"/>
                <w:sz w:val="17"/>
                <w:shd w:val="clear" w:color="auto" w:fill="F7F7F5"/>
              </w:rPr>
              <w:t>task_form_screen.dart</w:t>
            </w:r>
          </w:p>
        </w:tc>
        <w:tc>
          <w:tcPr>
            <w:tcW w:type="dxa" w:w="5760"/>
          </w:tcPr>
          <w:p>
            <w:pPr>
              <w:spacing w:after="40" w:before="40" w:line="269" w:lineRule="auto"/>
            </w:pPr>
            <w:r>
              <w:rPr>
                <w:b w:val="0"/>
                <w:i w:val="0"/>
                <w:color w:val="787774"/>
                <w:sz w:val="20"/>
              </w:rPr>
              <w:t>Create and edit</w:t>
            </w:r>
          </w:p>
        </w:tc>
      </w:tr>
      <w:tr>
        <w:tc>
          <w:tcPr>
            <w:tcW w:type="dxa" w:w="3600"/>
          </w:tcPr>
          <w:p>
            <w:pPr>
              <w:spacing w:after="40" w:before="40" w:line="269" w:lineRule="auto"/>
            </w:pPr>
            <w:r>
              <w:rPr>
                <w:rFonts w:ascii="Consolas" w:hAnsi="Consolas"/>
                <w:b w:val="0"/>
                <w:i w:val="0"/>
                <w:color w:val="37352F"/>
                <w:sz w:val="17"/>
                <w:shd w:val="clear" w:color="auto" w:fill="F7F7F5"/>
              </w:rPr>
              <w:t>widgets/task_row.dart</w:t>
            </w:r>
          </w:p>
        </w:tc>
        <w:tc>
          <w:tcPr>
            <w:tcW w:type="dxa" w:w="5760"/>
          </w:tcPr>
          <w:p>
            <w:pPr>
              <w:spacing w:after="40" w:before="40" w:line="269" w:lineRule="auto"/>
            </w:pPr>
            <w:r>
              <w:rPr>
                <w:b w:val="0"/>
                <w:i w:val="0"/>
                <w:color w:val="787774"/>
                <w:sz w:val="20"/>
              </w:rPr>
              <w:t>One row in the list</w:t>
            </w:r>
          </w:p>
        </w:tc>
      </w:tr>
    </w:tbl>
    <w:p>
      <w:pPr>
        <w:spacing w:after="80"/>
      </w:pPr>
    </w:p>
    <w:p>
      <w:pPr>
        <w:spacing w:after="120"/>
      </w:pPr>
      <w:r>
        <w:rPr>
          <w:b w:val="0"/>
          <w:i w:val="0"/>
          <w:color w:val="37352F"/>
          <w:sz w:val="21"/>
        </w:rPr>
        <w:t>Anything only your screen uses goes in a widgets/ folder inside your own folder. If a second tab ends up needing it, move it to lib/widgets/common/ and tell the group.</w:t>
      </w:r>
    </w:p>
    <w:p>
      <w:pPr>
        <w:pStyle w:val="Heading2"/>
      </w:pPr>
      <w:r>
        <w:t>What is already built for you</w:t>
      </w:r>
    </w:p>
    <w:p>
      <w:pPr>
        <w:spacing w:after="120"/>
      </w:pPr>
      <w:r>
        <w:rPr>
          <w:b w:val="0"/>
          <w:i w:val="0"/>
          <w:color w:val="37352F"/>
          <w:sz w:val="21"/>
        </w:rPr>
        <w:t>Do not rewrite any of this. Call it.</w:t>
      </w:r>
    </w:p>
    <w:p>
      <w:pPr>
        <w:pStyle w:val="ListBullet"/>
        <w:spacing w:after="60" w:line="276" w:lineRule="auto"/>
      </w:pPr>
      <w:r>
        <w:rPr>
          <w:rFonts w:ascii="Consolas" w:hAnsi="Consolas"/>
          <w:b w:val="0"/>
          <w:i w:val="0"/>
          <w:color w:val="337EA9"/>
          <w:sz w:val="19"/>
          <w:shd w:val="clear" w:color="auto" w:fill="F7F7F5"/>
        </w:rPr>
        <w:t>TaskQuery</w:t>
      </w:r>
      <w:r>
        <w:rPr>
          <w:b w:val="0"/>
          <w:i w:val="0"/>
          <w:color w:val="37352F"/>
          <w:sz w:val="21"/>
        </w:rPr>
        <w:t xml:space="preserve"> — filtering, searching and urgency ordering, already written and tested. </w:t>
      </w:r>
      <w:r>
        <w:rPr>
          <w:rFonts w:ascii="Consolas" w:hAnsi="Consolas"/>
          <w:b w:val="0"/>
          <w:i w:val="0"/>
          <w:color w:val="337EA9"/>
          <w:sz w:val="19"/>
          <w:shd w:val="clear" w:color="auto" w:fill="F7F7F5"/>
        </w:rPr>
        <w:t>const TaskQuery(searchTerm: "x", slaFilter: ...).apply(tasks)</w:t>
      </w:r>
      <w:r>
        <w:rPr>
          <w:b w:val="0"/>
          <w:i w:val="0"/>
          <w:color w:val="37352F"/>
          <w:sz w:val="21"/>
        </w:rPr>
        <w:t xml:space="preserve"> returns the list to render.</w:t>
      </w:r>
    </w:p>
    <w:p>
      <w:pPr>
        <w:pStyle w:val="ListBullet"/>
        <w:spacing w:after="60" w:line="276" w:lineRule="auto"/>
      </w:pPr>
      <w:r>
        <w:rPr>
          <w:rFonts w:ascii="Consolas" w:hAnsi="Consolas"/>
          <w:b w:val="0"/>
          <w:i w:val="0"/>
          <w:color w:val="337EA9"/>
          <w:sz w:val="19"/>
          <w:shd w:val="clear" w:color="auto" w:fill="F7F7F5"/>
        </w:rPr>
        <w:t>SlaService.evaluate(task)</w:t>
      </w:r>
      <w:r>
        <w:rPr>
          <w:b w:val="0"/>
          <w:i w:val="0"/>
          <w:color w:val="37352F"/>
          <w:sz w:val="21"/>
        </w:rPr>
        <w:t xml:space="preserve"> — status plus the explanation sentence for the detail screen.</w:t>
      </w:r>
    </w:p>
    <w:p>
      <w:pPr>
        <w:pStyle w:val="ListBullet"/>
        <w:spacing w:after="60" w:line="276" w:lineRule="auto"/>
      </w:pPr>
      <w:r>
        <w:rPr>
          <w:rFonts w:ascii="Consolas" w:hAnsi="Consolas"/>
          <w:b w:val="0"/>
          <w:i w:val="0"/>
          <w:color w:val="337EA9"/>
          <w:sz w:val="19"/>
          <w:shd w:val="clear" w:color="auto" w:fill="F7F7F5"/>
        </w:rPr>
        <w:t>TaskRepository.instance</w:t>
      </w:r>
      <w:r>
        <w:rPr>
          <w:b w:val="0"/>
          <w:i w:val="0"/>
          <w:color w:val="37352F"/>
          <w:sz w:val="21"/>
        </w:rPr>
        <w:t xml:space="preserve"> — </w:t>
      </w:r>
      <w:r>
        <w:rPr>
          <w:rFonts w:ascii="Consolas" w:hAnsi="Consolas"/>
          <w:b w:val="0"/>
          <w:i w:val="0"/>
          <w:color w:val="337EA9"/>
          <w:sz w:val="19"/>
          <w:shd w:val="clear" w:color="auto" w:fill="F7F7F5"/>
        </w:rPr>
        <w:t>save</w:t>
      </w:r>
      <w:r>
        <w:rPr>
          <w:b w:val="0"/>
          <w:i w:val="0"/>
          <w:color w:val="37352F"/>
          <w:sz w:val="21"/>
        </w:rPr>
        <w:t xml:space="preserve">, </w:t>
      </w:r>
      <w:r>
        <w:rPr>
          <w:rFonts w:ascii="Consolas" w:hAnsi="Consolas"/>
          <w:b w:val="0"/>
          <w:i w:val="0"/>
          <w:color w:val="337EA9"/>
          <w:sz w:val="19"/>
          <w:shd w:val="clear" w:color="auto" w:fill="F7F7F5"/>
        </w:rPr>
        <w:t>delete</w:t>
      </w:r>
      <w:r>
        <w:rPr>
          <w:b w:val="0"/>
          <w:i w:val="0"/>
          <w:color w:val="37352F"/>
          <w:sz w:val="21"/>
        </w:rPr>
        <w:t xml:space="preserve">, </w:t>
      </w:r>
      <w:r>
        <w:rPr>
          <w:rFonts w:ascii="Consolas" w:hAnsi="Consolas"/>
          <w:b w:val="0"/>
          <w:i w:val="0"/>
          <w:color w:val="337EA9"/>
          <w:sz w:val="19"/>
          <w:shd w:val="clear" w:color="auto" w:fill="F7F7F5"/>
        </w:rPr>
        <w:t>updateStatus</w:t>
      </w:r>
      <w:r>
        <w:rPr>
          <w:b w:val="0"/>
          <w:i w:val="0"/>
          <w:color w:val="37352F"/>
          <w:sz w:val="21"/>
        </w:rPr>
        <w:t xml:space="preserve">, </w:t>
      </w:r>
      <w:r>
        <w:rPr>
          <w:rFonts w:ascii="Consolas" w:hAnsi="Consolas"/>
          <w:b w:val="0"/>
          <w:i w:val="0"/>
          <w:color w:val="337EA9"/>
          <w:sz w:val="19"/>
          <w:shd w:val="clear" w:color="auto" w:fill="F7F7F5"/>
        </w:rPr>
        <w:t>byId</w:t>
      </w:r>
      <w:r>
        <w:rPr>
          <w:b w:val="0"/>
          <w:i w:val="0"/>
          <w:color w:val="37352F"/>
          <w:sz w:val="21"/>
        </w:rPr>
        <w:t xml:space="preserve">, </w:t>
      </w:r>
      <w:r>
        <w:rPr>
          <w:rFonts w:ascii="Consolas" w:hAnsi="Consolas"/>
          <w:b w:val="0"/>
          <w:i w:val="0"/>
          <w:color w:val="337EA9"/>
          <w:sz w:val="19"/>
          <w:shd w:val="clear" w:color="auto" w:fill="F7F7F5"/>
        </w:rPr>
        <w:t>newId</w:t>
      </w:r>
    </w:p>
    <w:p>
      <w:pPr>
        <w:pStyle w:val="ListBullet"/>
        <w:spacing w:after="60" w:line="276" w:lineRule="auto"/>
      </w:pPr>
      <w:r>
        <w:rPr>
          <w:rFonts w:ascii="Consolas" w:hAnsi="Consolas"/>
          <w:b w:val="0"/>
          <w:i w:val="0"/>
          <w:color w:val="337EA9"/>
          <w:sz w:val="19"/>
          <w:shd w:val="clear" w:color="auto" w:fill="F7F7F5"/>
        </w:rPr>
        <w:t>Validators.taskTitle</w:t>
      </w:r>
      <w:r>
        <w:rPr>
          <w:b w:val="0"/>
          <w:i w:val="0"/>
          <w:color w:val="37352F"/>
          <w:sz w:val="21"/>
        </w:rPr>
        <w:t xml:space="preserve">, </w:t>
      </w:r>
      <w:r>
        <w:rPr>
          <w:rFonts w:ascii="Consolas" w:hAnsi="Consolas"/>
          <w:b w:val="0"/>
          <w:i w:val="0"/>
          <w:color w:val="337EA9"/>
          <w:sz w:val="19"/>
          <w:shd w:val="clear" w:color="auto" w:fill="F7F7F5"/>
        </w:rPr>
        <w:t>taskDescription</w:t>
      </w:r>
      <w:r>
        <w:rPr>
          <w:b w:val="0"/>
          <w:i w:val="0"/>
          <w:color w:val="37352F"/>
          <w:sz w:val="21"/>
        </w:rPr>
        <w:t xml:space="preserve">, </w:t>
      </w:r>
      <w:r>
        <w:rPr>
          <w:rFonts w:ascii="Consolas" w:hAnsi="Consolas"/>
          <w:b w:val="0"/>
          <w:i w:val="0"/>
          <w:color w:val="337EA9"/>
          <w:sz w:val="19"/>
          <w:shd w:val="clear" w:color="auto" w:fill="F7F7F5"/>
        </w:rPr>
        <w:t>category</w:t>
      </w:r>
      <w:r>
        <w:rPr>
          <w:b w:val="0"/>
          <w:i w:val="0"/>
          <w:color w:val="37352F"/>
          <w:sz w:val="21"/>
        </w:rPr>
        <w:t xml:space="preserve">, </w:t>
      </w:r>
      <w:r>
        <w:rPr>
          <w:rFonts w:ascii="Consolas" w:hAnsi="Consolas"/>
          <w:b w:val="0"/>
          <w:i w:val="0"/>
          <w:color w:val="337EA9"/>
          <w:sz w:val="19"/>
          <w:shd w:val="clear" w:color="auto" w:fill="F7F7F5"/>
        </w:rPr>
        <w:t>assignee</w:t>
      </w:r>
      <w:r>
        <w:rPr>
          <w:b w:val="0"/>
          <w:i w:val="0"/>
          <w:color w:val="37352F"/>
          <w:sz w:val="21"/>
        </w:rPr>
        <w:t xml:space="preserve">, </w:t>
      </w:r>
      <w:r>
        <w:rPr>
          <w:rFonts w:ascii="Consolas" w:hAnsi="Consolas"/>
          <w:b w:val="0"/>
          <w:i w:val="0"/>
          <w:color w:val="337EA9"/>
          <w:sz w:val="19"/>
          <w:shd w:val="clear" w:color="auto" w:fill="F7F7F5"/>
        </w:rPr>
        <w:t>dueDate</w:t>
      </w:r>
    </w:p>
    <w:p>
      <w:pPr>
        <w:pStyle w:val="ListBullet"/>
        <w:spacing w:after="60" w:line="276" w:lineRule="auto"/>
      </w:pPr>
      <w:r>
        <w:rPr>
          <w:rFonts w:ascii="Consolas" w:hAnsi="Consolas"/>
          <w:b w:val="0"/>
          <w:i w:val="0"/>
          <w:color w:val="337EA9"/>
          <w:sz w:val="19"/>
          <w:shd w:val="clear" w:color="auto" w:fill="F7F7F5"/>
        </w:rPr>
        <w:t>SlaBadge</w:t>
      </w:r>
      <w:r>
        <w:rPr>
          <w:b w:val="0"/>
          <w:i w:val="0"/>
          <w:color w:val="37352F"/>
          <w:sz w:val="21"/>
        </w:rPr>
        <w:t xml:space="preserve">, </w:t>
      </w:r>
      <w:r>
        <w:rPr>
          <w:rFonts w:ascii="Consolas" w:hAnsi="Consolas"/>
          <w:b w:val="0"/>
          <w:i w:val="0"/>
          <w:color w:val="337EA9"/>
          <w:sz w:val="19"/>
          <w:shd w:val="clear" w:color="auto" w:fill="F7F7F5"/>
        </w:rPr>
        <w:t>ToneBadge</w:t>
      </w:r>
      <w:r>
        <w:rPr>
          <w:b w:val="0"/>
          <w:i w:val="0"/>
          <w:color w:val="37352F"/>
          <w:sz w:val="21"/>
        </w:rPr>
        <w:t xml:space="preserve">, </w:t>
      </w:r>
      <w:r>
        <w:rPr>
          <w:rFonts w:ascii="Consolas" w:hAnsi="Consolas"/>
          <w:b w:val="0"/>
          <w:i w:val="0"/>
          <w:color w:val="337EA9"/>
          <w:sz w:val="19"/>
          <w:shd w:val="clear" w:color="auto" w:fill="F7F7F5"/>
        </w:rPr>
        <w:t>PropertyRow</w:t>
      </w:r>
      <w:r>
        <w:rPr>
          <w:b w:val="0"/>
          <w:i w:val="0"/>
          <w:color w:val="37352F"/>
          <w:sz w:val="21"/>
        </w:rPr>
        <w:t xml:space="preserve">, </w:t>
      </w:r>
      <w:r>
        <w:rPr>
          <w:rFonts w:ascii="Consolas" w:hAnsi="Consolas"/>
          <w:b w:val="0"/>
          <w:i w:val="0"/>
          <w:color w:val="337EA9"/>
          <w:sz w:val="19"/>
          <w:shd w:val="clear" w:color="auto" w:fill="F7F7F5"/>
        </w:rPr>
        <w:t>AppCard</w:t>
      </w:r>
      <w:r>
        <w:rPr>
          <w:b w:val="0"/>
          <w:i w:val="0"/>
          <w:color w:val="37352F"/>
          <w:sz w:val="21"/>
        </w:rPr>
        <w:t xml:space="preserve">, </w:t>
      </w:r>
      <w:r>
        <w:rPr>
          <w:rFonts w:ascii="Consolas" w:hAnsi="Consolas"/>
          <w:b w:val="0"/>
          <w:i w:val="0"/>
          <w:color w:val="337EA9"/>
          <w:sz w:val="19"/>
          <w:shd w:val="clear" w:color="auto" w:fill="F7F7F5"/>
        </w:rPr>
        <w:t>PrimaryButton</w:t>
      </w:r>
      <w:r>
        <w:rPr>
          <w:b w:val="0"/>
          <w:i w:val="0"/>
          <w:color w:val="37352F"/>
          <w:sz w:val="21"/>
        </w:rPr>
        <w:t xml:space="preserve">, </w:t>
      </w:r>
      <w:r>
        <w:rPr>
          <w:rFonts w:ascii="Consolas" w:hAnsi="Consolas"/>
          <w:b w:val="0"/>
          <w:i w:val="0"/>
          <w:color w:val="337EA9"/>
          <w:sz w:val="19"/>
          <w:shd w:val="clear" w:color="auto" w:fill="F7F7F5"/>
        </w:rPr>
        <w:t>AppFeedback.confirm</w:t>
      </w:r>
    </w:p>
    <w:p>
      <w:pPr>
        <w:pStyle w:val="Heading2"/>
      </w:pPr>
      <w:r>
        <w:t>Things that will catch you out</w:t>
      </w:r>
    </w:p>
    <w:tbl>
      <w:tblPr>
        <w:tblW w:type="auto" w:w="0"/>
        <w:jc w:val="left"/>
        <w:tblLook w:firstColumn="1" w:firstRow="1" w:lastColumn="0" w:lastRow="0" w:noHBand="0" w:noVBand="1" w:val="04A0"/>
        <w:tblBorders>
          <w:left w:val="single" w:sz="18" w:color="CB912F"/>
          <w:top w:val="none"/>
          <w:bottom w:val="none"/>
          <w:right w:val="none"/>
          <w:insideH w:val="none"/>
          <w:insideV w:val="none"/>
        </w:tblBorders>
      </w:tblPr>
      <w:tblGrid>
        <w:gridCol w:w="9360"/>
      </w:tblGrid>
      <w:tr>
        <w:tc>
          <w:tcPr>
            <w:tcW w:type="dxa" w:w="9360"/>
            <w:shd w:val="clear" w:color="auto" w:fill="FBF3DB"/>
          </w:tcPr>
          <w:p>
            <w:pPr>
              <w:spacing w:after="60"/>
            </w:pPr>
            <w:r>
              <w:rPr>
                <w:b/>
                <w:i w:val="0"/>
                <w:color w:val="37352F"/>
                <w:sz w:val="21"/>
              </w:rPr>
              <w:t>Two FloatingActionButtons will crash the app</w:t>
            </w:r>
          </w:p>
          <w:p>
            <w:pPr>
              <w:spacing w:after="60" w:line="276" w:lineRule="auto"/>
            </w:pPr>
            <w:r>
              <w:rPr>
                <w:b w:val="0"/>
                <w:i w:val="0"/>
                <w:color w:val="37352F"/>
                <w:sz w:val="20"/>
              </w:rPr>
              <w:t>All four tabs are alive at once inside the shell. Flutter gives every FAB the same default hero tag, and two heroes sharing a tag in one subtree throws the moment any route is pushed.</w:t>
            </w:r>
          </w:p>
          <w:p>
            <w:pPr>
              <w:spacing w:after="60" w:line="276" w:lineRule="auto"/>
            </w:pPr>
            <w:r>
              <w:rPr>
                <w:b w:val="0"/>
                <w:i w:val="0"/>
                <w:color w:val="37352F"/>
                <w:sz w:val="20"/>
              </w:rPr>
              <w:t>Give yours an explicit heroTag, and check with the Home owner that theirs differs.</w:t>
            </w:r>
          </w:p>
        </w:tc>
      </w:tr>
    </w:tbl>
    <w:p>
      <w:pPr>
        <w:spacing w:after="80"/>
      </w:pPr>
    </w:p>
    <w:tbl>
      <w:tblPr>
        <w:tblW w:type="auto" w:w="0"/>
        <w:jc w:val="left"/>
        <w:tblLook w:firstColumn="1" w:firstRow="1" w:lastColumn="0" w:lastRow="0" w:noHBand="0" w:noVBand="1" w:val="04A0"/>
        <w:tblBorders>
          <w:left w:val="single" w:sz="18" w:color="CB912F"/>
          <w:top w:val="none"/>
          <w:bottom w:val="none"/>
          <w:right w:val="none"/>
          <w:insideH w:val="none"/>
          <w:insideV w:val="none"/>
        </w:tblBorders>
      </w:tblPr>
      <w:tblGrid>
        <w:gridCol w:w="9360"/>
      </w:tblGrid>
      <w:tr>
        <w:tc>
          <w:tcPr>
            <w:tcW w:type="dxa" w:w="9360"/>
            <w:shd w:val="clear" w:color="auto" w:fill="FBF3DB"/>
          </w:tcPr>
          <w:p>
            <w:pPr>
              <w:spacing w:after="60"/>
            </w:pPr>
            <w:r>
              <w:rPr>
                <w:b/>
                <w:i w:val="0"/>
                <w:color w:val="37352F"/>
                <w:sz w:val="21"/>
              </w:rPr>
              <w:t>Pass the task id between screens, never the Task object</w:t>
            </w:r>
          </w:p>
          <w:p>
            <w:pPr>
              <w:spacing w:after="60" w:line="276" w:lineRule="auto"/>
            </w:pPr>
            <w:r>
              <w:rPr>
                <w:b w:val="0"/>
                <w:i w:val="0"/>
                <w:color w:val="37352F"/>
                <w:sz w:val="20"/>
              </w:rPr>
              <w:t>If the detail screen holds a copy of a task, it will cheerfully show a stale one after the form edits it. Pass the id and look it up from the repository inside build.</w:t>
            </w:r>
          </w:p>
        </w:tc>
      </w:tr>
    </w:tbl>
    <w:p>
      <w:pPr>
        <w:spacing w:after="80"/>
      </w:pPr>
    </w:p>
    <w:tbl>
      <w:tblPr>
        <w:tblW w:type="auto" w:w="0"/>
        <w:jc w:val="left"/>
        <w:tblLook w:firstColumn="1" w:firstRow="1" w:lastColumn="0" w:lastRow="0" w:noHBand="0" w:noVBand="1" w:val="04A0"/>
        <w:tblBorders>
          <w:left w:val="single" w:sz="18" w:color="CB912F"/>
          <w:top w:val="none"/>
          <w:bottom w:val="none"/>
          <w:right w:val="none"/>
          <w:insideH w:val="none"/>
          <w:insideV w:val="none"/>
        </w:tblBorders>
      </w:tblPr>
      <w:tblGrid>
        <w:gridCol w:w="9360"/>
      </w:tblGrid>
      <w:tr>
        <w:tc>
          <w:tcPr>
            <w:tcW w:type="dxa" w:w="9360"/>
            <w:shd w:val="clear" w:color="auto" w:fill="FBF3DB"/>
          </w:tcPr>
          <w:p>
            <w:pPr>
              <w:spacing w:after="60"/>
            </w:pPr>
            <w:r>
              <w:rPr>
                <w:b/>
                <w:i w:val="0"/>
                <w:color w:val="37352F"/>
                <w:sz w:val="21"/>
              </w:rPr>
              <w:t>A form that returns a value needs a typed route</w:t>
            </w:r>
          </w:p>
          <w:p>
            <w:pPr>
              <w:spacing w:after="60" w:line="276" w:lineRule="auto"/>
            </w:pPr>
            <w:r>
              <w:rPr>
                <w:b w:val="0"/>
                <w:i w:val="0"/>
                <w:color w:val="37352F"/>
                <w:sz w:val="20"/>
              </w:rPr>
              <w:t>Navigator.pushNamed&lt;bool&gt; casts the route it gets back to Route&lt;bool?&gt;. If the router built it as MaterialPageRoute&lt;dynamic&gt;, that cast throws at runtime. Build your form route as Route&lt;bool&gt; in app_router.dart.</w:t>
            </w:r>
          </w:p>
        </w:tc>
      </w:tr>
    </w:tbl>
    <w:p>
      <w:pPr>
        <w:spacing w:after="80"/>
      </w:pPr>
    </w:p>
    <w:p>
      <w:pPr>
        <w:pStyle w:val="Heading2"/>
      </w:pPr>
      <w:r>
        <w:t>Done when</w:t>
      </w:r>
    </w:p>
    <w:p>
      <w:pPr>
        <w:pStyle w:val="ListBullet"/>
        <w:spacing w:after="60" w:line="276" w:lineRule="auto"/>
      </w:pPr>
      <w:r>
        <w:rPr>
          <w:b w:val="0"/>
          <w:i w:val="0"/>
          <w:color w:val="37352F"/>
          <w:sz w:val="21"/>
        </w:rPr>
        <w:t>Creating a task makes it appear in the list and survive a full restart.</w:t>
      </w:r>
    </w:p>
    <w:p>
      <w:pPr>
        <w:pStyle w:val="ListBullet"/>
        <w:spacing w:after="60" w:line="276" w:lineRule="auto"/>
      </w:pPr>
      <w:r>
        <w:rPr>
          <w:b w:val="0"/>
          <w:i w:val="0"/>
          <w:color w:val="37352F"/>
          <w:sz w:val="21"/>
        </w:rPr>
        <w:t>Editing a task updates it everywhere, including the Home counters.</w:t>
      </w:r>
    </w:p>
    <w:p>
      <w:pPr>
        <w:pStyle w:val="ListBullet"/>
        <w:spacing w:after="60" w:line="276" w:lineRule="auto"/>
      </w:pPr>
      <w:r>
        <w:rPr>
          <w:b w:val="0"/>
          <w:i w:val="0"/>
          <w:color w:val="37352F"/>
          <w:sz w:val="21"/>
        </w:rPr>
        <w:t>Completing a task moves it to Completed and strikes it through.</w:t>
      </w:r>
    </w:p>
    <w:p>
      <w:pPr>
        <w:pStyle w:val="ListBullet"/>
        <w:spacing w:after="60" w:line="276" w:lineRule="auto"/>
      </w:pPr>
      <w:r>
        <w:rPr>
          <w:b w:val="0"/>
          <w:i w:val="0"/>
          <w:color w:val="37352F"/>
          <w:sz w:val="21"/>
        </w:rPr>
        <w:t>Deleting asks first, and the task is gone afterwards.</w:t>
      </w:r>
    </w:p>
    <w:p>
      <w:pPr>
        <w:pStyle w:val="ListBullet"/>
        <w:spacing w:after="60" w:line="276" w:lineRule="auto"/>
      </w:pPr>
      <w:r>
        <w:rPr>
          <w:b w:val="0"/>
          <w:i w:val="0"/>
          <w:color w:val="37352F"/>
          <w:sz w:val="21"/>
        </w:rPr>
        <w:t>Search finds a task by a word in its description, not just its title.</w:t>
      </w:r>
    </w:p>
    <w:p>
      <w:pPr>
        <w:pStyle w:val="ListBullet"/>
        <w:spacing w:after="60" w:line="276" w:lineRule="auto"/>
      </w:pPr>
      <w:r>
        <w:rPr>
          <w:b w:val="0"/>
          <w:i w:val="0"/>
          <w:color w:val="37352F"/>
          <w:sz w:val="21"/>
        </w:rPr>
        <w:t>Each filter chip shows the right count and filters correctly.</w:t>
      </w:r>
    </w:p>
    <w:p>
      <w:pPr>
        <w:pStyle w:val="ListBullet"/>
        <w:spacing w:after="60" w:line="276" w:lineRule="auto"/>
      </w:pPr>
      <w:r>
        <w:rPr>
          <w:b w:val="0"/>
          <w:i w:val="0"/>
          <w:color w:val="37352F"/>
          <w:sz w:val="21"/>
        </w:rPr>
        <w:t>Submitting an empty form shows a message on every invalid field and saves nothing.</w:t>
      </w:r>
    </w:p>
    <w:p>
      <w:pPr>
        <w:pStyle w:val="ListBullet"/>
        <w:spacing w:after="60" w:line="276" w:lineRule="auto"/>
      </w:pPr>
      <w:r>
        <w:rPr>
          <w:b w:val="0"/>
          <w:i w:val="0"/>
          <w:color w:val="37352F"/>
          <w:sz w:val="21"/>
        </w:rPr>
        <w:t>The detail screen explains in words why the task has the SLA status it has.</w:t>
      </w:r>
    </w:p>
    <w:p>
      <w:pPr>
        <w:pStyle w:val="Heading2"/>
      </w:pPr>
      <w:r>
        <w:t>What to say in the demo video</w:t>
      </w:r>
    </w:p>
    <w:p>
      <w:pPr>
        <w:spacing w:after="120"/>
      </w:pPr>
      <w:r>
        <w:rPr>
          <w:b w:val="0"/>
          <w:i w:val="0"/>
          <w:color w:val="37352F"/>
          <w:sz w:val="21"/>
        </w:rPr>
        <w:t>You present this screen. Be ready to open the file and explain:</w:t>
      </w:r>
    </w:p>
    <w:p>
      <w:pPr>
        <w:pStyle w:val="ListBullet"/>
        <w:spacing w:after="60" w:line="276" w:lineRule="auto"/>
      </w:pPr>
      <w:r>
        <w:rPr>
          <w:b w:val="0"/>
          <w:i w:val="0"/>
          <w:color w:val="37352F"/>
          <w:sz w:val="21"/>
        </w:rPr>
        <w:t>ListView.builder, and why it is right for a list that could grow.</w:t>
      </w:r>
    </w:p>
    <w:p>
      <w:pPr>
        <w:pStyle w:val="ListBullet"/>
        <w:spacing w:after="60" w:line="276" w:lineRule="auto"/>
      </w:pPr>
      <w:r>
        <w:rPr>
          <w:b w:val="0"/>
          <w:i w:val="0"/>
          <w:color w:val="37352F"/>
          <w:sz w:val="21"/>
        </w:rPr>
        <w:t>Your form: the Form widget, the validators, and what happens on a failed submit.</w:t>
      </w:r>
    </w:p>
    <w:p>
      <w:pPr>
        <w:pStyle w:val="ListBullet"/>
        <w:spacing w:after="60" w:line="276" w:lineRule="auto"/>
      </w:pPr>
      <w:r>
        <w:rPr>
          <w:b w:val="0"/>
          <w:i w:val="0"/>
          <w:color w:val="37352F"/>
          <w:sz w:val="21"/>
        </w:rPr>
        <w:t>Where setState is called and why the list updates when it does.</w:t>
      </w:r>
    </w:p>
    <w:p>
      <w:pPr>
        <w:pStyle w:val="ListBullet"/>
        <w:spacing w:after="60" w:line="276" w:lineRule="auto"/>
      </w:pPr>
      <w:r>
        <w:rPr>
          <w:b w:val="0"/>
          <w:i w:val="0"/>
          <w:color w:val="37352F"/>
          <w:sz w:val="21"/>
        </w:rPr>
        <w:t>The full round trip: create a task, close the app, reopen it, show it is still there — then explain what SharedPreferences did.</w:t>
      </w:r>
    </w:p>
    <w:p>
      <w:pPr>
        <w:pStyle w:val="ListBullet"/>
        <w:spacing w:after="60" w:line="276" w:lineRule="auto"/>
      </w:pPr>
      <w:r>
        <w:rPr>
          <w:b w:val="0"/>
          <w:i w:val="0"/>
          <w:color w:val="37352F"/>
          <w:sz w:val="21"/>
        </w:rPr>
        <w:t>Open sla_service.dart and walk through why one specific task on screen is At Risk.</w:t>
      </w:r>
    </w:p>
    <w:p>
      <w:r>
        <w:br w:type="page"/>
      </w:r>
    </w:p>
    <w:p>
      <w:pPr>
        <w:pStyle w:val="Heading1"/>
      </w:pPr>
      <w:r>
        <w:t>5. Team tab</w:t>
      </w:r>
    </w:p>
    <w:p>
      <w:pPr>
        <w:spacing w:after="120"/>
      </w:pPr>
      <w:r>
        <w:rPr>
          <w:b/>
          <w:i w:val="0"/>
          <w:color w:val="37352F"/>
          <w:sz w:val="21"/>
        </w:rPr>
        <w:t xml:space="preserve">Branch: </w:t>
      </w:r>
      <w:r>
        <w:rPr>
          <w:rFonts w:ascii="Consolas" w:hAnsi="Consolas"/>
          <w:b w:val="0"/>
          <w:i w:val="0"/>
          <w:color w:val="337EA9"/>
          <w:sz w:val="19"/>
          <w:shd w:val="clear" w:color="auto" w:fill="F7F7F5"/>
        </w:rPr>
        <w:t>feature/team-tab</w:t>
      </w:r>
      <w:r>
        <w:rPr>
          <w:b/>
          <w:i w:val="0"/>
          <w:color w:val="37352F"/>
          <w:sz w:val="21"/>
        </w:rPr>
        <w:t xml:space="preserve">     Owner: </w:t>
      </w:r>
      <w:r>
        <w:rPr>
          <w:b w:val="0"/>
          <w:i w:val="0"/>
          <w:color w:val="37352F"/>
          <w:sz w:val="21"/>
        </w:rPr>
        <w:t>__________________</w:t>
      </w:r>
    </w:p>
    <w:p>
      <w:pPr>
        <w:spacing w:before="120" w:after="200"/>
        <w:pBdr>
          <w:bottom w:val="single" w:sz="6" w:color="E9E9E7"/>
        </w:pBdr>
      </w:pPr>
    </w:p>
    <w:p>
      <w:pPr>
        <w:pStyle w:val="Heading2"/>
      </w:pPr>
      <w:r>
        <w:t>What this screen is for</w:t>
      </w:r>
    </w:p>
    <w:p>
      <w:pPr>
        <w:spacing w:after="120"/>
      </w:pPr>
      <w:r>
        <w:rPr>
          <w:b w:val="0"/>
          <w:i w:val="0"/>
          <w:color w:val="37352F"/>
          <w:sz w:val="21"/>
        </w:rPr>
        <w:t>Who is on the project, and what each of them is carrying.</w:t>
      </w:r>
    </w:p>
    <w:p>
      <w:pPr>
        <w:spacing w:after="120"/>
      </w:pPr>
      <w:r>
        <w:rPr>
          <w:b w:val="0"/>
          <w:i w:val="0"/>
          <w:color w:val="37352F"/>
          <w:sz w:val="21"/>
        </w:rPr>
        <w:t>A plain list of names would be useless. What makes this tab worth opening is the workload — it should answer "who is overloaded, and who could take something on".</w:t>
      </w:r>
    </w:p>
    <w:p>
      <w:pPr>
        <w:pStyle w:val="Heading2"/>
      </w:pPr>
      <w:r>
        <w:t>What to build</w:t>
      </w:r>
    </w:p>
    <w:p>
      <w:pPr>
        <w:spacing w:after="120"/>
      </w:pPr>
      <w:r>
        <w:rPr>
          <w:b w:val="0"/>
          <w:i w:val="0"/>
          <w:color w:val="37352F"/>
          <w:sz w:val="21"/>
        </w:rPr>
        <w:t>One screen, plus a form for adding and editing people.</w:t>
      </w:r>
    </w:p>
    <w:p>
      <w:pPr>
        <w:pStyle w:val="Heading3"/>
      </w:pPr>
      <w:r>
        <w:t>The roster</w:t>
      </w:r>
    </w:p>
    <w:p>
      <w:pPr>
        <w:pStyle w:val="ListBullet"/>
        <w:spacing w:after="60" w:line="276" w:lineRule="auto"/>
      </w:pPr>
      <w:r>
        <w:rPr>
          <w:b w:val="0"/>
          <w:i w:val="0"/>
          <w:color w:val="37352F"/>
          <w:sz w:val="21"/>
        </w:rPr>
        <w:t xml:space="preserve">A card per member: avatar, name, role. </w:t>
      </w:r>
      <w:r>
        <w:rPr>
          <w:rFonts w:ascii="Consolas" w:hAnsi="Consolas"/>
          <w:b w:val="0"/>
          <w:i w:val="0"/>
          <w:color w:val="337EA9"/>
          <w:sz w:val="19"/>
          <w:shd w:val="clear" w:color="auto" w:fill="F7F7F5"/>
        </w:rPr>
        <w:t>MemberAvatar</w:t>
      </w:r>
      <w:r>
        <w:rPr>
          <w:b w:val="0"/>
          <w:i w:val="0"/>
          <w:color w:val="37352F"/>
          <w:sz w:val="21"/>
        </w:rPr>
        <w:t xml:space="preserve"> renders their initials in their own colour.</w:t>
      </w:r>
    </w:p>
    <w:p>
      <w:pPr>
        <w:pStyle w:val="ListBullet"/>
        <w:spacing w:after="60" w:line="276" w:lineRule="auto"/>
      </w:pPr>
      <w:r>
        <w:rPr>
          <w:b w:val="0"/>
          <w:i w:val="0"/>
          <w:color w:val="37352F"/>
          <w:sz w:val="21"/>
        </w:rPr>
        <w:t>Mark which one is you, so the list is not anonymous.</w:t>
      </w:r>
    </w:p>
    <w:p>
      <w:pPr>
        <w:pStyle w:val="Heading3"/>
      </w:pPr>
      <w:r>
        <w:t>The workload — this is the valuable part</w:t>
      </w:r>
    </w:p>
    <w:p>
      <w:pPr>
        <w:pStyle w:val="ListBullet"/>
        <w:spacing w:after="60" w:line="276" w:lineRule="auto"/>
      </w:pPr>
      <w:r>
        <w:rPr>
          <w:b w:val="0"/>
          <w:i w:val="0"/>
          <w:color w:val="37352F"/>
          <w:sz w:val="21"/>
        </w:rPr>
        <w:t xml:space="preserve">For each person, how many open tasks they have and how many of those are at risk or overdue. </w:t>
      </w:r>
      <w:r>
        <w:rPr>
          <w:rFonts w:ascii="Consolas" w:hAnsi="Consolas"/>
          <w:b w:val="0"/>
          <w:i w:val="0"/>
          <w:color w:val="337EA9"/>
          <w:sz w:val="19"/>
          <w:shd w:val="clear" w:color="auto" w:fill="F7F7F5"/>
        </w:rPr>
        <w:t>TaskRepository.instance.byAssignee(id)</w:t>
      </w:r>
      <w:r>
        <w:rPr>
          <w:b w:val="0"/>
          <w:i w:val="0"/>
          <w:color w:val="37352F"/>
          <w:sz w:val="21"/>
        </w:rPr>
        <w:t xml:space="preserve"> then </w:t>
      </w:r>
      <w:r>
        <w:rPr>
          <w:rFonts w:ascii="Consolas" w:hAnsi="Consolas"/>
          <w:b w:val="0"/>
          <w:i w:val="0"/>
          <w:color w:val="337EA9"/>
          <w:sz w:val="19"/>
          <w:shd w:val="clear" w:color="auto" w:fill="F7F7F5"/>
        </w:rPr>
        <w:t>SlaService.summarise(...)</w:t>
      </w:r>
      <w:r>
        <w:rPr>
          <w:b w:val="0"/>
          <w:i w:val="0"/>
          <w:color w:val="37352F"/>
          <w:sz w:val="21"/>
        </w:rPr>
        <w:t xml:space="preserve"> gives you the numbers.</w:t>
      </w:r>
    </w:p>
    <w:p>
      <w:pPr>
        <w:pStyle w:val="ListBullet"/>
        <w:spacing w:after="60" w:line="276" w:lineRule="auto"/>
      </w:pPr>
      <w:r>
        <w:rPr>
          <w:b w:val="0"/>
          <w:i w:val="0"/>
          <w:color w:val="37352F"/>
          <w:sz w:val="21"/>
        </w:rPr>
        <w:t>Only show the warning counts when they are not zero, so a healthy person’s row stays quiet and the overloaded ones stand out.</w:t>
      </w:r>
    </w:p>
    <w:p>
      <w:pPr>
        <w:pStyle w:val="ListBullet"/>
        <w:spacing w:after="60" w:line="276" w:lineRule="auto"/>
      </w:pPr>
      <w:r>
        <w:rPr>
          <w:b w:val="0"/>
          <w:i w:val="0"/>
          <w:color w:val="37352F"/>
          <w:sz w:val="21"/>
        </w:rPr>
        <w:t>Tapping a person shows everything assigned to them — a bottom sheet works well and keeps them on the tab.</w:t>
      </w:r>
    </w:p>
    <w:p>
      <w:pPr>
        <w:pStyle w:val="Heading3"/>
      </w:pPr>
      <w:r>
        <w:t>Adding, editing and removing</w:t>
      </w:r>
    </w:p>
    <w:p>
      <w:pPr>
        <w:pStyle w:val="ListBullet"/>
        <w:spacing w:after="60" w:line="276" w:lineRule="auto"/>
      </w:pPr>
      <w:r>
        <w:rPr>
          <w:b w:val="0"/>
          <w:i w:val="0"/>
          <w:color w:val="37352F"/>
          <w:sz w:val="21"/>
        </w:rPr>
        <w:t>An add button in the top bar, opening a form: name, role, email, accent colour.</w:t>
      </w:r>
    </w:p>
    <w:p>
      <w:pPr>
        <w:pStyle w:val="ListBullet"/>
        <w:spacing w:after="60" w:line="276" w:lineRule="auto"/>
      </w:pPr>
      <w:r>
        <w:rPr>
          <w:b w:val="0"/>
          <w:i w:val="0"/>
          <w:color w:val="37352F"/>
          <w:sz w:val="21"/>
        </w:rPr>
        <w:t xml:space="preserve">The colour is their avatar circle. </w:t>
      </w:r>
      <w:r>
        <w:rPr>
          <w:rFonts w:ascii="Consolas" w:hAnsi="Consolas"/>
          <w:b w:val="0"/>
          <w:i w:val="0"/>
          <w:color w:val="337EA9"/>
          <w:sz w:val="19"/>
          <w:shd w:val="clear" w:color="auto" w:fill="F7F7F5"/>
        </w:rPr>
        <w:t>StatusColors.memberColorKeys</w:t>
      </w:r>
      <w:r>
        <w:rPr>
          <w:b w:val="0"/>
          <w:i w:val="0"/>
          <w:color w:val="37352F"/>
          <w:sz w:val="21"/>
        </w:rPr>
        <w:t xml:space="preserve"> is the list of valid choices — show them as swatches.</w:t>
      </w:r>
    </w:p>
    <w:p>
      <w:pPr>
        <w:pStyle w:val="ListBullet"/>
        <w:spacing w:after="60" w:line="276" w:lineRule="auto"/>
      </w:pPr>
      <w:r>
        <w:rPr>
          <w:b w:val="0"/>
          <w:i w:val="0"/>
          <w:color w:val="37352F"/>
          <w:sz w:val="21"/>
        </w:rPr>
        <w:t>The same form, pre-filled, for editing.</w:t>
      </w:r>
    </w:p>
    <w:p>
      <w:pPr>
        <w:pStyle w:val="ListBullet"/>
        <w:spacing w:after="60" w:line="276" w:lineRule="auto"/>
      </w:pPr>
      <w:r>
        <w:rPr>
          <w:b w:val="0"/>
          <w:i w:val="0"/>
          <w:color w:val="37352F"/>
          <w:sz w:val="21"/>
        </w:rPr>
        <w:t>Deleting a member — see the decision box below.</w:t>
      </w:r>
    </w:p>
    <w:p>
      <w:pPr>
        <w:pStyle w:val="ListBullet"/>
        <w:spacing w:after="60" w:line="276" w:lineRule="auto"/>
      </w:pPr>
      <w:r>
        <w:rPr>
          <w:b w:val="0"/>
          <w:i w:val="0"/>
          <w:color w:val="37352F"/>
          <w:sz w:val="21"/>
        </w:rPr>
        <w:t xml:space="preserve">Add your route names to </w:t>
      </w:r>
      <w:r>
        <w:rPr>
          <w:rFonts w:ascii="Consolas" w:hAnsi="Consolas"/>
          <w:b w:val="0"/>
          <w:i w:val="0"/>
          <w:color w:val="337EA9"/>
          <w:sz w:val="19"/>
          <w:shd w:val="clear" w:color="auto" w:fill="F7F7F5"/>
        </w:rPr>
        <w:t>AppRoutes</w:t>
      </w:r>
      <w:r>
        <w:rPr>
          <w:b w:val="0"/>
          <w:i w:val="0"/>
          <w:color w:val="37352F"/>
          <w:sz w:val="21"/>
        </w:rPr>
        <w:t xml:space="preserve"> and </w:t>
      </w:r>
      <w:r>
        <w:rPr>
          <w:rFonts w:ascii="Consolas" w:hAnsi="Consolas"/>
          <w:b w:val="0"/>
          <w:i w:val="0"/>
          <w:color w:val="337EA9"/>
          <w:sz w:val="19"/>
          <w:shd w:val="clear" w:color="auto" w:fill="F7F7F5"/>
        </w:rPr>
        <w:t>AppRouter</w:t>
      </w:r>
      <w:r>
        <w:rPr>
          <w:b w:val="0"/>
          <w:i w:val="0"/>
          <w:color w:val="37352F"/>
          <w:sz w:val="21"/>
        </w:rPr>
        <w:t xml:space="preserve"> in a small commit on day one.</w:t>
      </w:r>
    </w:p>
    <w:p>
      <w:pPr>
        <w:spacing w:after="40"/>
      </w:pPr>
    </w:p>
    <w:tbl>
      <w:tblPr>
        <w:tblW w:type="auto" w:w="0"/>
        <w:jc w:val="left"/>
        <w:tblLook w:firstColumn="1" w:firstRow="1" w:lastColumn="0" w:lastRow="0" w:noHBand="0" w:noVBand="1" w:val="04A0"/>
        <w:tblBorders>
          <w:left w:val="single" w:sz="18" w:color="D44C47"/>
          <w:top w:val="none"/>
          <w:bottom w:val="none"/>
          <w:right w:val="none"/>
          <w:insideH w:val="none"/>
          <w:insideV w:val="none"/>
        </w:tblBorders>
      </w:tblPr>
      <w:tblGrid>
        <w:gridCol w:w="9360"/>
      </w:tblGrid>
      <w:tr>
        <w:tc>
          <w:tcPr>
            <w:tcW w:type="dxa" w:w="9360"/>
            <w:shd w:val="clear" w:color="auto" w:fill="FDEBEC"/>
          </w:tcPr>
          <w:p>
            <w:pPr>
              <w:spacing w:after="60"/>
            </w:pPr>
            <w:r>
              <w:rPr>
                <w:b/>
                <w:i w:val="0"/>
                <w:color w:val="37352F"/>
                <w:sz w:val="21"/>
              </w:rPr>
              <w:t>Decide this as a group before you build delete</w:t>
            </w:r>
          </w:p>
          <w:p>
            <w:pPr>
              <w:spacing w:after="60" w:line="276" w:lineRule="auto"/>
            </w:pPr>
            <w:r>
              <w:rPr>
                <w:b w:val="0"/>
                <w:i w:val="0"/>
                <w:color w:val="37352F"/>
                <w:sz w:val="20"/>
              </w:rPr>
              <w:t>MemberRepository deliberately has no delete() method. It was left out because the question underneath it has not been answered.</w:t>
            </w:r>
          </w:p>
          <w:p>
            <w:pPr>
              <w:spacing w:after="60" w:line="276" w:lineRule="auto"/>
            </w:pPr>
            <w:r>
              <w:rPr>
                <w:b w:val="0"/>
                <w:i w:val="0"/>
                <w:color w:val="37352F"/>
                <w:sz w:val="20"/>
              </w:rPr>
              <w:t>If you delete someone who still owns three unfinished tasks, what happens to those tasks?</w:t>
            </w:r>
          </w:p>
          <w:p>
            <w:pPr>
              <w:spacing w:after="60" w:line="276" w:lineRule="auto"/>
            </w:pPr>
            <w:r>
              <w:rPr>
                <w:b w:val="0"/>
                <w:i w:val="0"/>
                <w:color w:val="37352F"/>
                <w:sz w:val="20"/>
              </w:rPr>
              <w:t>Option A — the tasks become unassigned. The app already knows how to display "Unassigned", so this is the cheaper path.</w:t>
            </w:r>
          </w:p>
          <w:p>
            <w:pPr>
              <w:spacing w:after="60" w:line="276" w:lineRule="auto"/>
            </w:pPr>
            <w:r>
              <w:rPr>
                <w:b w:val="0"/>
                <w:i w:val="0"/>
                <w:color w:val="37352F"/>
                <w:sz w:val="20"/>
              </w:rPr>
              <w:t>Option B — the app refuses to delete until somebody else takes the work over. Safer, but more to build.</w:t>
            </w:r>
          </w:p>
          <w:p>
            <w:pPr>
              <w:spacing w:after="60" w:line="276" w:lineRule="auto"/>
            </w:pPr>
            <w:r>
              <w:rPr>
                <w:b w:val="0"/>
                <w:i w:val="0"/>
                <w:color w:val="37352F"/>
                <w:sz w:val="20"/>
              </w:rPr>
              <w:t>Either is defensible. Pick one, write it down, and say which you chose and why in the demo. This kind of reasoning is exactly what the marking scheme rewards.</w:t>
            </w:r>
          </w:p>
        </w:tc>
      </w:tr>
    </w:tbl>
    <w:p>
      <w:pPr>
        <w:spacing w:after="80"/>
      </w:pPr>
    </w:p>
    <w:p>
      <w:pPr>
        <w:pStyle w:val="Heading2"/>
      </w:pPr>
      <w:r>
        <w:t>Where the code goes</w:t>
      </w:r>
    </w:p>
    <w:p>
      <w:pPr>
        <w:spacing w:after="120"/>
      </w:pPr>
      <w:r>
        <w:rPr>
          <w:b/>
          <w:i w:val="0"/>
          <w:color w:val="37352F"/>
          <w:sz w:val="21"/>
        </w:rPr>
        <w:t xml:space="preserve">Your folder: </w:t>
      </w:r>
      <w:r>
        <w:rPr>
          <w:rFonts w:ascii="Consolas" w:hAnsi="Consolas"/>
          <w:b w:val="0"/>
          <w:i w:val="0"/>
          <w:color w:val="337EA9"/>
          <w:sz w:val="19"/>
          <w:shd w:val="clear" w:color="auto" w:fill="F7F7F5"/>
        </w:rPr>
        <w:t>lib/screens/team/</w:t>
      </w:r>
    </w:p>
    <w:tbl>
      <w:tblPr>
        <w:tblW w:type="auto" w:w="0"/>
        <w:jc w:val="left"/>
        <w:tblLayout w:type="fixed"/>
        <w:tblLook w:firstColumn="1" w:firstRow="1" w:lastColumn="0" w:lastRow="0" w:noHBand="0" w:noVBand="1" w:val="04A0"/>
        <w:tblBorders>
          <w:top w:val="single" w:sz="4" w:color="E9E9E7"/>
          <w:bottom w:val="single" w:sz="4" w:color="E9E9E7"/>
          <w:insideH w:val="single" w:sz="4" w:color="E9E9E7"/>
          <w:left w:val="none"/>
          <w:right w:val="none"/>
          <w:insideV w:val="none"/>
        </w:tblBorders>
      </w:tblPr>
      <w:tblGrid>
        <w:gridCol w:w="4680"/>
        <w:gridCol w:w="4680"/>
      </w:tblGrid>
      <w:tr>
        <w:tc>
          <w:tcPr>
            <w:tcW w:type="dxa" w:w="3600"/>
            <w:shd w:val="clear" w:color="auto" w:fill="F7F7F5"/>
          </w:tcPr>
          <w:p>
            <w:pPr>
              <w:spacing w:after="40" w:before="40"/>
            </w:pPr>
            <w:r>
              <w:rPr>
                <w:b/>
                <w:i w:val="0"/>
                <w:color w:val="37352F"/>
                <w:sz w:val="20"/>
              </w:rPr>
              <w:t>File</w:t>
            </w:r>
          </w:p>
        </w:tc>
        <w:tc>
          <w:tcPr>
            <w:tcW w:type="dxa" w:w="5760"/>
            <w:shd w:val="clear" w:color="auto" w:fill="F7F7F5"/>
          </w:tcPr>
          <w:p>
            <w:pPr>
              <w:spacing w:after="40" w:before="40"/>
            </w:pPr>
            <w:r>
              <w:rPr>
                <w:b/>
                <w:i w:val="0"/>
                <w:color w:val="37352F"/>
                <w:sz w:val="20"/>
              </w:rPr>
              <w:t>What it holds</w:t>
            </w:r>
          </w:p>
        </w:tc>
      </w:tr>
      <w:tr>
        <w:tc>
          <w:tcPr>
            <w:tcW w:type="dxa" w:w="3600"/>
          </w:tcPr>
          <w:p>
            <w:pPr>
              <w:spacing w:after="40" w:before="40" w:line="269" w:lineRule="auto"/>
            </w:pPr>
            <w:r>
              <w:rPr>
                <w:rFonts w:ascii="Consolas" w:hAnsi="Consolas"/>
                <w:b w:val="0"/>
                <w:i w:val="0"/>
                <w:color w:val="37352F"/>
                <w:sz w:val="17"/>
                <w:shd w:val="clear" w:color="auto" w:fill="F7F7F5"/>
              </w:rPr>
              <w:t>team_screen.dart</w:t>
            </w:r>
          </w:p>
        </w:tc>
        <w:tc>
          <w:tcPr>
            <w:tcW w:type="dxa" w:w="5760"/>
          </w:tcPr>
          <w:p>
            <w:pPr>
              <w:spacing w:after="40" w:before="40" w:line="269" w:lineRule="auto"/>
            </w:pPr>
            <w:r>
              <w:rPr>
                <w:b w:val="0"/>
                <w:i w:val="0"/>
                <w:color w:val="787774"/>
                <w:sz w:val="20"/>
              </w:rPr>
              <w:t>The roster</w:t>
            </w:r>
          </w:p>
        </w:tc>
      </w:tr>
      <w:tr>
        <w:tc>
          <w:tcPr>
            <w:tcW w:type="dxa" w:w="3600"/>
          </w:tcPr>
          <w:p>
            <w:pPr>
              <w:spacing w:after="40" w:before="40" w:line="269" w:lineRule="auto"/>
            </w:pPr>
            <w:r>
              <w:rPr>
                <w:rFonts w:ascii="Consolas" w:hAnsi="Consolas"/>
                <w:b w:val="0"/>
                <w:i w:val="0"/>
                <w:color w:val="37352F"/>
                <w:sz w:val="17"/>
                <w:shd w:val="clear" w:color="auto" w:fill="F7F7F5"/>
              </w:rPr>
              <w:t>member_form_screen.dart</w:t>
            </w:r>
          </w:p>
        </w:tc>
        <w:tc>
          <w:tcPr>
            <w:tcW w:type="dxa" w:w="5760"/>
          </w:tcPr>
          <w:p>
            <w:pPr>
              <w:spacing w:after="40" w:before="40" w:line="269" w:lineRule="auto"/>
            </w:pPr>
            <w:r>
              <w:rPr>
                <w:b w:val="0"/>
                <w:i w:val="0"/>
                <w:color w:val="787774"/>
                <w:sz w:val="20"/>
              </w:rPr>
              <w:t>Add and edit a member</w:t>
            </w:r>
          </w:p>
        </w:tc>
      </w:tr>
      <w:tr>
        <w:tc>
          <w:tcPr>
            <w:tcW w:type="dxa" w:w="3600"/>
          </w:tcPr>
          <w:p>
            <w:pPr>
              <w:spacing w:after="40" w:before="40" w:line="269" w:lineRule="auto"/>
            </w:pPr>
            <w:r>
              <w:rPr>
                <w:rFonts w:ascii="Consolas" w:hAnsi="Consolas"/>
                <w:b w:val="0"/>
                <w:i w:val="0"/>
                <w:color w:val="37352F"/>
                <w:sz w:val="17"/>
                <w:shd w:val="clear" w:color="auto" w:fill="F7F7F5"/>
              </w:rPr>
              <w:t>widgets/member_card.dart</w:t>
            </w:r>
          </w:p>
        </w:tc>
        <w:tc>
          <w:tcPr>
            <w:tcW w:type="dxa" w:w="5760"/>
          </w:tcPr>
          <w:p>
            <w:pPr>
              <w:spacing w:after="40" w:before="40" w:line="269" w:lineRule="auto"/>
            </w:pPr>
            <w:r>
              <w:rPr>
                <w:b w:val="0"/>
                <w:i w:val="0"/>
                <w:color w:val="787774"/>
                <w:sz w:val="20"/>
              </w:rPr>
              <w:t>One row in the roster</w:t>
            </w:r>
          </w:p>
        </w:tc>
      </w:tr>
      <w:tr>
        <w:tc>
          <w:tcPr>
            <w:tcW w:type="dxa" w:w="3600"/>
          </w:tcPr>
          <w:p>
            <w:pPr>
              <w:spacing w:after="40" w:before="40" w:line="269" w:lineRule="auto"/>
            </w:pPr>
            <w:r>
              <w:rPr>
                <w:rFonts w:ascii="Consolas" w:hAnsi="Consolas"/>
                <w:b w:val="0"/>
                <w:i w:val="0"/>
                <w:color w:val="37352F"/>
                <w:sz w:val="17"/>
                <w:shd w:val="clear" w:color="auto" w:fill="F7F7F5"/>
              </w:rPr>
              <w:t>widgets/member_tasks_sheet.dart</w:t>
            </w:r>
          </w:p>
        </w:tc>
        <w:tc>
          <w:tcPr>
            <w:tcW w:type="dxa" w:w="5760"/>
          </w:tcPr>
          <w:p>
            <w:pPr>
              <w:spacing w:after="40" w:before="40" w:line="269" w:lineRule="auto"/>
            </w:pPr>
            <w:r>
              <w:rPr>
                <w:b w:val="0"/>
                <w:i w:val="0"/>
                <w:color w:val="787774"/>
                <w:sz w:val="20"/>
              </w:rPr>
              <w:t>One person's assigned work</w:t>
            </w:r>
          </w:p>
        </w:tc>
      </w:tr>
    </w:tbl>
    <w:p>
      <w:pPr>
        <w:spacing w:after="80"/>
      </w:pPr>
    </w:p>
    <w:p>
      <w:pPr>
        <w:spacing w:after="120"/>
      </w:pPr>
      <w:r>
        <w:rPr>
          <w:b w:val="0"/>
          <w:i w:val="0"/>
          <w:color w:val="37352F"/>
          <w:sz w:val="21"/>
        </w:rPr>
        <w:t>Anything only your screen uses goes in a widgets/ folder inside your own folder. If a second tab ends up needing it, move it to lib/widgets/common/ and tell the group.</w:t>
      </w:r>
    </w:p>
    <w:p>
      <w:pPr>
        <w:pStyle w:val="Heading2"/>
      </w:pPr>
      <w:r>
        <w:t>What is already built for you</w:t>
      </w:r>
    </w:p>
    <w:p>
      <w:pPr>
        <w:spacing w:after="120"/>
      </w:pPr>
      <w:r>
        <w:rPr>
          <w:b w:val="0"/>
          <w:i w:val="0"/>
          <w:color w:val="37352F"/>
          <w:sz w:val="21"/>
        </w:rPr>
        <w:t>Do not rewrite any of this. Call it.</w:t>
      </w:r>
    </w:p>
    <w:p>
      <w:pPr>
        <w:pStyle w:val="ListBullet"/>
        <w:spacing w:after="60" w:line="276" w:lineRule="auto"/>
      </w:pPr>
      <w:r>
        <w:rPr>
          <w:rFonts w:ascii="Consolas" w:hAnsi="Consolas"/>
          <w:b w:val="0"/>
          <w:i w:val="0"/>
          <w:color w:val="337EA9"/>
          <w:sz w:val="19"/>
          <w:shd w:val="clear" w:color="auto" w:fill="F7F7F5"/>
        </w:rPr>
        <w:t>MemberRepository.instance</w:t>
      </w:r>
      <w:r>
        <w:rPr>
          <w:b w:val="0"/>
          <w:i w:val="0"/>
          <w:color w:val="37352F"/>
          <w:sz w:val="21"/>
        </w:rPr>
        <w:t xml:space="preserve"> — </w:t>
      </w:r>
      <w:r>
        <w:rPr>
          <w:rFonts w:ascii="Consolas" w:hAnsi="Consolas"/>
          <w:b w:val="0"/>
          <w:i w:val="0"/>
          <w:color w:val="337EA9"/>
          <w:sz w:val="19"/>
          <w:shd w:val="clear" w:color="auto" w:fill="F7F7F5"/>
        </w:rPr>
        <w:t>all</w:t>
      </w:r>
      <w:r>
        <w:rPr>
          <w:b w:val="0"/>
          <w:i w:val="0"/>
          <w:color w:val="37352F"/>
          <w:sz w:val="21"/>
        </w:rPr>
        <w:t xml:space="preserve">, </w:t>
      </w:r>
      <w:r>
        <w:rPr>
          <w:rFonts w:ascii="Consolas" w:hAnsi="Consolas"/>
          <w:b w:val="0"/>
          <w:i w:val="0"/>
          <w:color w:val="337EA9"/>
          <w:sz w:val="19"/>
          <w:shd w:val="clear" w:color="auto" w:fill="F7F7F5"/>
        </w:rPr>
        <w:t>byId</w:t>
      </w:r>
      <w:r>
        <w:rPr>
          <w:b w:val="0"/>
          <w:i w:val="0"/>
          <w:color w:val="37352F"/>
          <w:sz w:val="21"/>
        </w:rPr>
        <w:t xml:space="preserve">, </w:t>
      </w:r>
      <w:r>
        <w:rPr>
          <w:rFonts w:ascii="Consolas" w:hAnsi="Consolas"/>
          <w:b w:val="0"/>
          <w:i w:val="0"/>
          <w:color w:val="337EA9"/>
          <w:sz w:val="19"/>
          <w:shd w:val="clear" w:color="auto" w:fill="F7F7F5"/>
        </w:rPr>
        <w:t>save</w:t>
      </w:r>
      <w:r>
        <w:rPr>
          <w:b w:val="0"/>
          <w:i w:val="0"/>
          <w:color w:val="37352F"/>
          <w:sz w:val="21"/>
        </w:rPr>
        <w:t xml:space="preserve">, </w:t>
      </w:r>
      <w:r>
        <w:rPr>
          <w:rFonts w:ascii="Consolas" w:hAnsi="Consolas"/>
          <w:b w:val="0"/>
          <w:i w:val="0"/>
          <w:color w:val="337EA9"/>
          <w:sz w:val="19"/>
          <w:shd w:val="clear" w:color="auto" w:fill="F7F7F5"/>
        </w:rPr>
        <w:t>newId</w:t>
      </w:r>
      <w:r>
        <w:rPr>
          <w:b w:val="0"/>
          <w:i w:val="0"/>
          <w:color w:val="37352F"/>
          <w:sz w:val="21"/>
        </w:rPr>
        <w:t xml:space="preserve">. Note there is no </w:t>
      </w:r>
      <w:r>
        <w:rPr>
          <w:rFonts w:ascii="Consolas" w:hAnsi="Consolas"/>
          <w:b w:val="0"/>
          <w:i w:val="0"/>
          <w:color w:val="337EA9"/>
          <w:sz w:val="19"/>
          <w:shd w:val="clear" w:color="auto" w:fill="F7F7F5"/>
        </w:rPr>
        <w:t>delete</w:t>
      </w:r>
      <w:r>
        <w:rPr>
          <w:b w:val="0"/>
          <w:i w:val="0"/>
          <w:color w:val="37352F"/>
          <w:sz w:val="21"/>
        </w:rPr>
        <w:t xml:space="preserve"> yet — see below.</w:t>
      </w:r>
    </w:p>
    <w:p>
      <w:pPr>
        <w:pStyle w:val="ListBullet"/>
        <w:spacing w:after="60" w:line="276" w:lineRule="auto"/>
      </w:pPr>
      <w:r>
        <w:rPr>
          <w:rFonts w:ascii="Consolas" w:hAnsi="Consolas"/>
          <w:b w:val="0"/>
          <w:i w:val="0"/>
          <w:color w:val="337EA9"/>
          <w:sz w:val="19"/>
          <w:shd w:val="clear" w:color="auto" w:fill="F7F7F5"/>
        </w:rPr>
        <w:t>TaskRepository.instance.byAssignee(id)</w:t>
      </w:r>
      <w:r>
        <w:rPr>
          <w:b w:val="0"/>
          <w:i w:val="0"/>
          <w:color w:val="37352F"/>
          <w:sz w:val="21"/>
        </w:rPr>
        <w:t xml:space="preserve"> — that person’s tasks.</w:t>
      </w:r>
    </w:p>
    <w:p>
      <w:pPr>
        <w:pStyle w:val="ListBullet"/>
        <w:spacing w:after="60" w:line="276" w:lineRule="auto"/>
      </w:pPr>
      <w:r>
        <w:rPr>
          <w:rFonts w:ascii="Consolas" w:hAnsi="Consolas"/>
          <w:b w:val="0"/>
          <w:i w:val="0"/>
          <w:color w:val="337EA9"/>
          <w:sz w:val="19"/>
          <w:shd w:val="clear" w:color="auto" w:fill="F7F7F5"/>
        </w:rPr>
        <w:t>SlaService.summarise(tasks)</w:t>
      </w:r>
      <w:r>
        <w:rPr>
          <w:b w:val="0"/>
          <w:i w:val="0"/>
          <w:color w:val="37352F"/>
          <w:sz w:val="21"/>
        </w:rPr>
        <w:t xml:space="preserve"> — their workload split.</w:t>
      </w:r>
    </w:p>
    <w:p>
      <w:pPr>
        <w:pStyle w:val="ListBullet"/>
        <w:spacing w:after="60" w:line="276" w:lineRule="auto"/>
      </w:pPr>
      <w:r>
        <w:rPr>
          <w:rFonts w:ascii="Consolas" w:hAnsi="Consolas"/>
          <w:b w:val="0"/>
          <w:i w:val="0"/>
          <w:color w:val="337EA9"/>
          <w:sz w:val="19"/>
          <w:shd w:val="clear" w:color="auto" w:fill="F7F7F5"/>
        </w:rPr>
        <w:t>Validators.personName</w:t>
      </w:r>
      <w:r>
        <w:rPr>
          <w:b w:val="0"/>
          <w:i w:val="0"/>
          <w:color w:val="37352F"/>
          <w:sz w:val="21"/>
        </w:rPr>
        <w:t xml:space="preserve"> and </w:t>
      </w:r>
      <w:r>
        <w:rPr>
          <w:rFonts w:ascii="Consolas" w:hAnsi="Consolas"/>
          <w:b w:val="0"/>
          <w:i w:val="0"/>
          <w:color w:val="337EA9"/>
          <w:sz w:val="19"/>
          <w:shd w:val="clear" w:color="auto" w:fill="F7F7F5"/>
        </w:rPr>
        <w:t>Validators.email</w:t>
      </w:r>
    </w:p>
    <w:p>
      <w:pPr>
        <w:pStyle w:val="ListBullet"/>
        <w:spacing w:after="60" w:line="276" w:lineRule="auto"/>
      </w:pPr>
      <w:r>
        <w:rPr>
          <w:rFonts w:ascii="Consolas" w:hAnsi="Consolas"/>
          <w:b w:val="0"/>
          <w:i w:val="0"/>
          <w:color w:val="337EA9"/>
          <w:sz w:val="19"/>
          <w:shd w:val="clear" w:color="auto" w:fill="F7F7F5"/>
        </w:rPr>
        <w:t>StatusColors.memberColorKeys</w:t>
      </w:r>
      <w:r>
        <w:rPr>
          <w:b w:val="0"/>
          <w:i w:val="0"/>
          <w:color w:val="37352F"/>
          <w:sz w:val="21"/>
        </w:rPr>
        <w:t xml:space="preserve"> and </w:t>
      </w:r>
      <w:r>
        <w:rPr>
          <w:rFonts w:ascii="Consolas" w:hAnsi="Consolas"/>
          <w:b w:val="0"/>
          <w:i w:val="0"/>
          <w:color w:val="337EA9"/>
          <w:sz w:val="19"/>
          <w:shd w:val="clear" w:color="auto" w:fill="F7F7F5"/>
        </w:rPr>
        <w:t>StatusColors.forMemberColor(context, key)</w:t>
      </w:r>
    </w:p>
    <w:p>
      <w:pPr>
        <w:pStyle w:val="ListBullet"/>
        <w:spacing w:after="60" w:line="276" w:lineRule="auto"/>
      </w:pPr>
      <w:r>
        <w:rPr>
          <w:rFonts w:ascii="Consolas" w:hAnsi="Consolas"/>
          <w:b w:val="0"/>
          <w:i w:val="0"/>
          <w:color w:val="337EA9"/>
          <w:sz w:val="19"/>
          <w:shd w:val="clear" w:color="auto" w:fill="F7F7F5"/>
        </w:rPr>
        <w:t>MemberAvatar</w:t>
      </w:r>
      <w:r>
        <w:rPr>
          <w:b w:val="0"/>
          <w:i w:val="0"/>
          <w:color w:val="37352F"/>
          <w:sz w:val="21"/>
        </w:rPr>
        <w:t xml:space="preserve">, </w:t>
      </w:r>
      <w:r>
        <w:rPr>
          <w:rFonts w:ascii="Consolas" w:hAnsi="Consolas"/>
          <w:b w:val="0"/>
          <w:i w:val="0"/>
          <w:color w:val="337EA9"/>
          <w:sz w:val="19"/>
          <w:shd w:val="clear" w:color="auto" w:fill="F7F7F5"/>
        </w:rPr>
        <w:t>AppCard</w:t>
      </w:r>
      <w:r>
        <w:rPr>
          <w:b w:val="0"/>
          <w:i w:val="0"/>
          <w:color w:val="37352F"/>
          <w:sz w:val="21"/>
        </w:rPr>
        <w:t xml:space="preserve">, </w:t>
      </w:r>
      <w:r>
        <w:rPr>
          <w:rFonts w:ascii="Consolas" w:hAnsi="Consolas"/>
          <w:b w:val="0"/>
          <w:i w:val="0"/>
          <w:color w:val="337EA9"/>
          <w:sz w:val="19"/>
          <w:shd w:val="clear" w:color="auto" w:fill="F7F7F5"/>
        </w:rPr>
        <w:t>SectionHeader</w:t>
      </w:r>
      <w:r>
        <w:rPr>
          <w:b w:val="0"/>
          <w:i w:val="0"/>
          <w:color w:val="37352F"/>
          <w:sz w:val="21"/>
        </w:rPr>
        <w:t xml:space="preserve">, </w:t>
      </w:r>
      <w:r>
        <w:rPr>
          <w:rFonts w:ascii="Consolas" w:hAnsi="Consolas"/>
          <w:b w:val="0"/>
          <w:i w:val="0"/>
          <w:color w:val="337EA9"/>
          <w:sz w:val="19"/>
          <w:shd w:val="clear" w:color="auto" w:fill="F7F7F5"/>
        </w:rPr>
        <w:t>EmptyState</w:t>
      </w:r>
      <w:r>
        <w:rPr>
          <w:b w:val="0"/>
          <w:i w:val="0"/>
          <w:color w:val="37352F"/>
          <w:sz w:val="21"/>
        </w:rPr>
        <w:t xml:space="preserve">, </w:t>
      </w:r>
      <w:r>
        <w:rPr>
          <w:rFonts w:ascii="Consolas" w:hAnsi="Consolas"/>
          <w:b w:val="0"/>
          <w:i w:val="0"/>
          <w:color w:val="337EA9"/>
          <w:sz w:val="19"/>
          <w:shd w:val="clear" w:color="auto" w:fill="F7F7F5"/>
        </w:rPr>
        <w:t>AppFeedback.confirm</w:t>
      </w:r>
    </w:p>
    <w:p>
      <w:pPr>
        <w:pStyle w:val="Heading2"/>
      </w:pPr>
      <w:r>
        <w:t>Things that will catch you out</w:t>
      </w:r>
    </w:p>
    <w:tbl>
      <w:tblPr>
        <w:tblW w:type="auto" w:w="0"/>
        <w:jc w:val="left"/>
        <w:tblLook w:firstColumn="1" w:firstRow="1" w:lastColumn="0" w:lastRow="0" w:noHBand="0" w:noVBand="1" w:val="04A0"/>
        <w:tblBorders>
          <w:left w:val="single" w:sz="18" w:color="CB912F"/>
          <w:top w:val="none"/>
          <w:bottom w:val="none"/>
          <w:right w:val="none"/>
          <w:insideH w:val="none"/>
          <w:insideV w:val="none"/>
        </w:tblBorders>
      </w:tblPr>
      <w:tblGrid>
        <w:gridCol w:w="9360"/>
      </w:tblGrid>
      <w:tr>
        <w:tc>
          <w:tcPr>
            <w:tcW w:type="dxa" w:w="9360"/>
            <w:shd w:val="clear" w:color="auto" w:fill="FBF3DB"/>
          </w:tcPr>
          <w:p>
            <w:pPr>
              <w:spacing w:after="60"/>
            </w:pPr>
            <w:r>
              <w:rPr>
                <w:b/>
                <w:i w:val="0"/>
                <w:color w:val="37352F"/>
                <w:sz w:val="21"/>
              </w:rPr>
              <w:t>Your work shows up on somebody else’s screen</w:t>
            </w:r>
          </w:p>
          <w:p>
            <w:pPr>
              <w:spacing w:after="60" w:line="276" w:lineRule="auto"/>
            </w:pPr>
            <w:r>
              <w:rPr>
                <w:b w:val="0"/>
                <w:i w:val="0"/>
                <w:color w:val="37352F"/>
                <w:sz w:val="20"/>
              </w:rPr>
              <w:t>Adding a member makes them appear in the assignee dropdown on the Tasks form. Renaming someone changes their name on every task row in the app.</w:t>
            </w:r>
          </w:p>
          <w:p>
            <w:pPr>
              <w:spacing w:after="60" w:line="276" w:lineRule="auto"/>
            </w:pPr>
            <w:r>
              <w:rPr>
                <w:b w:val="0"/>
                <w:i w:val="0"/>
                <w:color w:val="37352F"/>
                <w:sz w:val="20"/>
              </w:rPr>
              <w:t>That is the repository pattern working correctly — nothing holds its own copy. It is also a good thing to demonstrate on camera: add a member on your tab, then switch to Tasks and show them in the dropdown.</w:t>
            </w:r>
          </w:p>
        </w:tc>
      </w:tr>
    </w:tbl>
    <w:p>
      <w:pPr>
        <w:spacing w:after="80"/>
      </w:pPr>
    </w:p>
    <w:p>
      <w:pPr>
        <w:pStyle w:val="Heading2"/>
      </w:pPr>
      <w:r>
        <w:t>Done when</w:t>
      </w:r>
    </w:p>
    <w:p>
      <w:pPr>
        <w:pStyle w:val="ListBullet"/>
        <w:spacing w:after="60" w:line="276" w:lineRule="auto"/>
      </w:pPr>
      <w:r>
        <w:rPr>
          <w:b w:val="0"/>
          <w:i w:val="0"/>
          <w:color w:val="37352F"/>
          <w:sz w:val="21"/>
        </w:rPr>
        <w:t>Every member shows their correct open-task count.</w:t>
      </w:r>
    </w:p>
    <w:p>
      <w:pPr>
        <w:pStyle w:val="ListBullet"/>
        <w:spacing w:after="60" w:line="276" w:lineRule="auto"/>
      </w:pPr>
      <w:r>
        <w:rPr>
          <w:b w:val="0"/>
          <w:i w:val="0"/>
          <w:color w:val="37352F"/>
          <w:sz w:val="21"/>
        </w:rPr>
        <w:t>Someone with overdue work is visibly different from someone without.</w:t>
      </w:r>
    </w:p>
    <w:p>
      <w:pPr>
        <w:pStyle w:val="ListBullet"/>
        <w:spacing w:after="60" w:line="276" w:lineRule="auto"/>
      </w:pPr>
      <w:r>
        <w:rPr>
          <w:b w:val="0"/>
          <w:i w:val="0"/>
          <w:color w:val="37352F"/>
          <w:sz w:val="21"/>
        </w:rPr>
        <w:t>Tapping a member shows their tasks, soonest deadline first.</w:t>
      </w:r>
    </w:p>
    <w:p>
      <w:pPr>
        <w:pStyle w:val="ListBullet"/>
        <w:spacing w:after="60" w:line="276" w:lineRule="auto"/>
      </w:pPr>
      <w:r>
        <w:rPr>
          <w:b w:val="0"/>
          <w:i w:val="0"/>
          <w:color w:val="37352F"/>
          <w:sz w:val="21"/>
        </w:rPr>
        <w:t>A new member can be added and immediately appears in the assignee dropdown on the Tasks form.</w:t>
      </w:r>
    </w:p>
    <w:p>
      <w:pPr>
        <w:pStyle w:val="ListBullet"/>
        <w:spacing w:after="60" w:line="276" w:lineRule="auto"/>
      </w:pPr>
      <w:r>
        <w:rPr>
          <w:b w:val="0"/>
          <w:i w:val="0"/>
          <w:color w:val="37352F"/>
          <w:sz w:val="21"/>
        </w:rPr>
        <w:t>Editing a name changes it on the task rows too.</w:t>
      </w:r>
    </w:p>
    <w:p>
      <w:pPr>
        <w:pStyle w:val="ListBullet"/>
        <w:spacing w:after="60" w:line="276" w:lineRule="auto"/>
      </w:pPr>
      <w:r>
        <w:rPr>
          <w:b w:val="0"/>
          <w:i w:val="0"/>
          <w:color w:val="37352F"/>
          <w:sz w:val="21"/>
        </w:rPr>
        <w:t>Delete behaves the way the group agreed, and asks for confirmation first.</w:t>
      </w:r>
    </w:p>
    <w:p>
      <w:pPr>
        <w:pStyle w:val="Heading2"/>
      </w:pPr>
      <w:r>
        <w:t>What to say in the demo video</w:t>
      </w:r>
    </w:p>
    <w:p>
      <w:pPr>
        <w:spacing w:after="120"/>
      </w:pPr>
      <w:r>
        <w:rPr>
          <w:b w:val="0"/>
          <w:i w:val="0"/>
          <w:color w:val="37352F"/>
          <w:sz w:val="21"/>
        </w:rPr>
        <w:t>You present this screen. Be ready to open the file and explain:</w:t>
      </w:r>
    </w:p>
    <w:p>
      <w:pPr>
        <w:pStyle w:val="ListBullet"/>
        <w:spacing w:after="60" w:line="276" w:lineRule="auto"/>
      </w:pPr>
      <w:r>
        <w:rPr>
          <w:b w:val="0"/>
          <w:i w:val="0"/>
          <w:color w:val="37352F"/>
          <w:sz w:val="21"/>
        </w:rPr>
        <w:t>Why members are looked up by id everywhere instead of being copied around.</w:t>
      </w:r>
    </w:p>
    <w:p>
      <w:pPr>
        <w:pStyle w:val="ListBullet"/>
        <w:spacing w:after="60" w:line="276" w:lineRule="auto"/>
      </w:pPr>
      <w:r>
        <w:rPr>
          <w:b w:val="0"/>
          <w:i w:val="0"/>
          <w:color w:val="37352F"/>
          <w:sz w:val="21"/>
        </w:rPr>
        <w:t>How you calculate one person’s workload, from the repository call through to the number on screen.</w:t>
      </w:r>
    </w:p>
    <w:p>
      <w:pPr>
        <w:pStyle w:val="ListBullet"/>
        <w:spacing w:after="60" w:line="276" w:lineRule="auto"/>
      </w:pPr>
      <w:r>
        <w:rPr>
          <w:b w:val="0"/>
          <w:i w:val="0"/>
          <w:color w:val="37352F"/>
          <w:sz w:val="21"/>
        </w:rPr>
        <w:t>The delete decision and the reasoning behind it.</w:t>
      </w:r>
    </w:p>
    <w:p>
      <w:pPr>
        <w:pStyle w:val="ListBullet"/>
        <w:spacing w:after="60" w:line="276" w:lineRule="auto"/>
      </w:pPr>
      <w:r>
        <w:rPr>
          <w:b w:val="0"/>
          <w:i w:val="0"/>
          <w:color w:val="37352F"/>
          <w:sz w:val="21"/>
        </w:rPr>
        <w:t>Your form’s validation, and the colour picker.</w:t>
      </w:r>
    </w:p>
    <w:p>
      <w:r>
        <w:br w:type="page"/>
      </w:r>
    </w:p>
    <w:p>
      <w:pPr>
        <w:pStyle w:val="Heading1"/>
      </w:pPr>
      <w:r>
        <w:t>6. Profile tab</w:t>
      </w:r>
    </w:p>
    <w:p>
      <w:pPr>
        <w:spacing w:after="120"/>
      </w:pPr>
      <w:r>
        <w:rPr>
          <w:b/>
          <w:i w:val="0"/>
          <w:color w:val="37352F"/>
          <w:sz w:val="21"/>
        </w:rPr>
        <w:t xml:space="preserve">Branch: </w:t>
      </w:r>
      <w:r>
        <w:rPr>
          <w:rFonts w:ascii="Consolas" w:hAnsi="Consolas"/>
          <w:b w:val="0"/>
          <w:i w:val="0"/>
          <w:color w:val="337EA9"/>
          <w:sz w:val="19"/>
          <w:shd w:val="clear" w:color="auto" w:fill="F7F7F5"/>
        </w:rPr>
        <w:t>feature/profile-tab</w:t>
      </w:r>
      <w:r>
        <w:rPr>
          <w:b/>
          <w:i w:val="0"/>
          <w:color w:val="37352F"/>
          <w:sz w:val="21"/>
        </w:rPr>
        <w:t xml:space="preserve">     Owner: </w:t>
      </w:r>
      <w:r>
        <w:rPr>
          <w:b w:val="0"/>
          <w:i w:val="0"/>
          <w:color w:val="37352F"/>
          <w:sz w:val="21"/>
        </w:rPr>
        <w:t>__________________</w:t>
      </w:r>
    </w:p>
    <w:p>
      <w:pPr>
        <w:spacing w:before="120" w:after="200"/>
        <w:pBdr>
          <w:bottom w:val="single" w:sz="6" w:color="E9E9E7"/>
        </w:pBdr>
      </w:pPr>
    </w:p>
    <w:p>
      <w:pPr>
        <w:pStyle w:val="Heading2"/>
      </w:pPr>
      <w:r>
        <w:t>What this screen is for</w:t>
      </w:r>
    </w:p>
    <w:p>
      <w:pPr>
        <w:spacing w:after="120"/>
      </w:pPr>
      <w:r>
        <w:rPr>
          <w:b w:val="0"/>
          <w:i w:val="0"/>
          <w:color w:val="37352F"/>
          <w:sz w:val="21"/>
        </w:rPr>
        <w:t>Everything here is about the person using the app, rather than about the project.</w:t>
      </w:r>
    </w:p>
    <w:p>
      <w:pPr>
        <w:spacing w:after="120"/>
      </w:pPr>
      <w:r>
        <w:rPr>
          <w:b w:val="0"/>
          <w:i w:val="0"/>
          <w:color w:val="37352F"/>
          <w:sz w:val="21"/>
        </w:rPr>
        <w:t>It is also where the app’s settings live, which makes it the home of one genuinely interesting technical decision — see the dark mode note.</w:t>
      </w:r>
    </w:p>
    <w:p>
      <w:pPr>
        <w:pStyle w:val="Heading2"/>
      </w:pPr>
      <w:r>
        <w:t>What to build</w:t>
      </w:r>
    </w:p>
    <w:p>
      <w:pPr>
        <w:spacing w:after="120"/>
      </w:pPr>
      <w:r>
        <w:rPr>
          <w:b w:val="0"/>
          <w:i w:val="0"/>
          <w:color w:val="37352F"/>
          <w:sz w:val="21"/>
        </w:rPr>
        <w:t>One main screen and two small ones behind it.</w:t>
      </w:r>
    </w:p>
    <w:p>
      <w:pPr>
        <w:pStyle w:val="Heading3"/>
      </w:pPr>
      <w:r>
        <w:t>The header</w:t>
      </w:r>
    </w:p>
    <w:p>
      <w:pPr>
        <w:pStyle w:val="ListBullet"/>
        <w:spacing w:after="60" w:line="276" w:lineRule="auto"/>
      </w:pPr>
      <w:r>
        <w:rPr>
          <w:b w:val="0"/>
          <w:i w:val="0"/>
          <w:color w:val="37352F"/>
          <w:sz w:val="21"/>
        </w:rPr>
        <w:t xml:space="preserve">Avatar, name, role and email, centred in a card. </w:t>
      </w:r>
      <w:r>
        <w:rPr>
          <w:rFonts w:ascii="Consolas" w:hAnsi="Consolas"/>
          <w:b w:val="0"/>
          <w:i w:val="0"/>
          <w:color w:val="337EA9"/>
          <w:sz w:val="19"/>
          <w:shd w:val="clear" w:color="auto" w:fill="F7F7F5"/>
        </w:rPr>
        <w:t>SessionRepository.instance.currentUser</w:t>
      </w:r>
      <w:r>
        <w:rPr>
          <w:b w:val="0"/>
          <w:i w:val="0"/>
          <w:color w:val="37352F"/>
          <w:sz w:val="21"/>
        </w:rPr>
        <w:t xml:space="preserve"> tells you who that is.</w:t>
      </w:r>
    </w:p>
    <w:p>
      <w:pPr>
        <w:pStyle w:val="Heading3"/>
      </w:pPr>
      <w:r>
        <w:t>Your own workload</w:t>
      </w:r>
    </w:p>
    <w:p>
      <w:pPr>
        <w:pStyle w:val="ListBullet"/>
        <w:spacing w:after="60" w:line="276" w:lineRule="auto"/>
      </w:pPr>
      <w:r>
        <w:rPr>
          <w:b w:val="0"/>
          <w:i w:val="0"/>
          <w:color w:val="37352F"/>
          <w:sz w:val="21"/>
        </w:rPr>
        <w:t>Four small numbers in a row: how many tasks you personally have open, at risk, overdue and done.</w:t>
      </w:r>
    </w:p>
    <w:p>
      <w:pPr>
        <w:pStyle w:val="ListBullet"/>
        <w:spacing w:after="60" w:line="276" w:lineRule="auto"/>
      </w:pPr>
      <w:r>
        <w:rPr>
          <w:b w:val="0"/>
          <w:i w:val="0"/>
          <w:color w:val="37352F"/>
          <w:sz w:val="21"/>
        </w:rPr>
        <w:t xml:space="preserve">Same calls as the Team tab, but for one person: </w:t>
      </w:r>
      <w:r>
        <w:rPr>
          <w:rFonts w:ascii="Consolas" w:hAnsi="Consolas"/>
          <w:b w:val="0"/>
          <w:i w:val="0"/>
          <w:color w:val="337EA9"/>
          <w:sz w:val="19"/>
          <w:shd w:val="clear" w:color="auto" w:fill="F7F7F5"/>
        </w:rPr>
        <w:t>TaskRepository.instance.byAssignee(me.id)</w:t>
      </w:r>
      <w:r>
        <w:rPr>
          <w:b w:val="0"/>
          <w:i w:val="0"/>
          <w:color w:val="37352F"/>
          <w:sz w:val="21"/>
        </w:rPr>
        <w:t xml:space="preserve"> then </w:t>
      </w:r>
      <w:r>
        <w:rPr>
          <w:rFonts w:ascii="Consolas" w:hAnsi="Consolas"/>
          <w:b w:val="0"/>
          <w:i w:val="0"/>
          <w:color w:val="337EA9"/>
          <w:sz w:val="19"/>
          <w:shd w:val="clear" w:color="auto" w:fill="F7F7F5"/>
        </w:rPr>
        <w:t>SlaService.summarise(...)</w:t>
      </w:r>
      <w:r>
        <w:rPr>
          <w:b w:val="0"/>
          <w:i w:val="0"/>
          <w:color w:val="37352F"/>
          <w:sz w:val="21"/>
        </w:rPr>
        <w:t>.</w:t>
      </w:r>
    </w:p>
    <w:p>
      <w:pPr>
        <w:pStyle w:val="Heading3"/>
      </w:pPr>
      <w:r>
        <w:t>A settings list</w:t>
      </w:r>
    </w:p>
    <w:p>
      <w:pPr>
        <w:pStyle w:val="ListBullet"/>
        <w:spacing w:after="60" w:line="276" w:lineRule="auto"/>
      </w:pPr>
      <w:r>
        <w:rPr>
          <w:b w:val="0"/>
          <w:i w:val="0"/>
          <w:color w:val="37352F"/>
          <w:sz w:val="21"/>
        </w:rPr>
        <w:t>Rows with an icon, a label and a chevron, grouped inside one card with hairline dividers between them.</w:t>
      </w:r>
    </w:p>
    <w:p>
      <w:pPr>
        <w:pStyle w:val="ListBullet"/>
        <w:spacing w:after="60" w:line="276" w:lineRule="auto"/>
      </w:pPr>
      <w:r>
        <w:rPr>
          <w:b w:val="0"/>
          <w:i w:val="0"/>
          <w:color w:val="37352F"/>
          <w:sz w:val="21"/>
        </w:rPr>
        <w:t>Edit profile · Appearance · About · Sign out.</w:t>
      </w:r>
    </w:p>
    <w:p>
      <w:pPr>
        <w:pStyle w:val="Heading3"/>
      </w:pPr>
      <w:r>
        <w:t>Edit profile</w:t>
      </w:r>
    </w:p>
    <w:p>
      <w:pPr>
        <w:pStyle w:val="ListBullet"/>
        <w:spacing w:after="60" w:line="276" w:lineRule="auto"/>
      </w:pPr>
      <w:r>
        <w:rPr>
          <w:b w:val="0"/>
          <w:i w:val="0"/>
          <w:color w:val="37352F"/>
          <w:sz w:val="21"/>
        </w:rPr>
        <w:t xml:space="preserve">A form to change your own name, role and avatar colour, saved with </w:t>
      </w:r>
      <w:r>
        <w:rPr>
          <w:rFonts w:ascii="Consolas" w:hAnsi="Consolas"/>
          <w:b w:val="0"/>
          <w:i w:val="0"/>
          <w:color w:val="337EA9"/>
          <w:sz w:val="19"/>
          <w:shd w:val="clear" w:color="auto" w:fill="F7F7F5"/>
        </w:rPr>
        <w:t>MemberRepository.instance.save()</w:t>
      </w:r>
      <w:r>
        <w:rPr>
          <w:b w:val="0"/>
          <w:i w:val="0"/>
          <w:color w:val="37352F"/>
          <w:sz w:val="21"/>
        </w:rPr>
        <w:t>.</w:t>
      </w:r>
    </w:p>
    <w:p>
      <w:pPr>
        <w:pStyle w:val="ListBullet"/>
        <w:spacing w:after="60" w:line="276" w:lineRule="auto"/>
      </w:pPr>
      <w:r>
        <w:rPr>
          <w:b w:val="0"/>
          <w:i w:val="0"/>
          <w:color w:val="37352F"/>
          <w:sz w:val="21"/>
        </w:rPr>
        <w:t>The change has to be visible on the other tabs straight away — no restart. If it is not, you are holding a copy somewhere you should not be.</w:t>
      </w:r>
    </w:p>
    <w:p>
      <w:pPr>
        <w:pStyle w:val="Heading3"/>
      </w:pPr>
      <w:r>
        <w:t>Appearance</w:t>
      </w:r>
    </w:p>
    <w:p>
      <w:pPr>
        <w:pStyle w:val="ListBullet"/>
        <w:spacing w:after="60" w:line="276" w:lineRule="auto"/>
      </w:pPr>
      <w:r>
        <w:rPr>
          <w:b w:val="0"/>
          <w:i w:val="0"/>
          <w:color w:val="37352F"/>
          <w:sz w:val="21"/>
        </w:rPr>
        <w:t>Light, dark, or follow the system.</w:t>
      </w:r>
    </w:p>
    <w:p>
      <w:pPr>
        <w:pStyle w:val="ListBullet"/>
        <w:spacing w:after="60" w:line="276" w:lineRule="auto"/>
      </w:pPr>
      <w:r>
        <w:rPr>
          <w:b w:val="0"/>
          <w:i w:val="0"/>
          <w:color w:val="37352F"/>
          <w:sz w:val="21"/>
        </w:rPr>
        <w:t xml:space="preserve">The hard part is already finished. </w:t>
      </w:r>
      <w:r>
        <w:rPr>
          <w:rFonts w:ascii="Consolas" w:hAnsi="Consolas"/>
          <w:b w:val="0"/>
          <w:i w:val="0"/>
          <w:color w:val="337EA9"/>
          <w:sz w:val="19"/>
          <w:shd w:val="clear" w:color="auto" w:fill="F7F7F5"/>
        </w:rPr>
        <w:t>ThemeController.instance.setMode(ThemeMode.dark)</w:t>
      </w:r>
      <w:r>
        <w:rPr>
          <w:b w:val="0"/>
          <w:i w:val="0"/>
          <w:color w:val="37352F"/>
          <w:sz w:val="21"/>
        </w:rPr>
        <w:t xml:space="preserve"> applies it everywhere and saves it, and the app already has a complete dark theme. You only need the control.</w:t>
      </w:r>
    </w:p>
    <w:p>
      <w:pPr>
        <w:pStyle w:val="ListBullet"/>
        <w:spacing w:after="60" w:line="276" w:lineRule="auto"/>
      </w:pPr>
      <w:r>
        <w:rPr>
          <w:b w:val="0"/>
          <w:i w:val="0"/>
          <w:color w:val="37352F"/>
          <w:sz w:val="21"/>
        </w:rPr>
        <w:t>Do this one first. It is your quickest win and it gets something real pushed on day one.</w:t>
      </w:r>
    </w:p>
    <w:p>
      <w:pPr>
        <w:pStyle w:val="Heading3"/>
      </w:pPr>
      <w:r>
        <w:t>About</w:t>
      </w:r>
    </w:p>
    <w:p>
      <w:pPr>
        <w:pStyle w:val="ListBullet"/>
        <w:spacing w:after="60" w:line="276" w:lineRule="auto"/>
      </w:pPr>
      <w:r>
        <w:rPr>
          <w:b w:val="0"/>
          <w:i w:val="0"/>
          <w:color w:val="37352F"/>
          <w:sz w:val="21"/>
        </w:rPr>
        <w:t>A short page explaining the SLA rules to someone who has never seen the app — what makes a task At Risk rather than Overdue.</w:t>
      </w:r>
    </w:p>
    <w:p>
      <w:pPr>
        <w:pStyle w:val="ListBullet"/>
        <w:spacing w:after="60" w:line="276" w:lineRule="auto"/>
      </w:pPr>
      <w:r>
        <w:rPr>
          <w:b w:val="0"/>
          <w:i w:val="0"/>
          <w:color w:val="37352F"/>
          <w:sz w:val="21"/>
        </w:rPr>
        <w:t>The rules are written out in the README. You are putting them on a screen, not inventing them.</w:t>
      </w:r>
    </w:p>
    <w:p>
      <w:pPr>
        <w:pStyle w:val="Heading3"/>
      </w:pPr>
      <w:r>
        <w:t>Sign out</w:t>
      </w:r>
    </w:p>
    <w:p>
      <w:pPr>
        <w:pStyle w:val="ListBullet"/>
        <w:spacing w:after="60" w:line="276" w:lineRule="auto"/>
      </w:pPr>
      <w:r>
        <w:rPr>
          <w:b w:val="0"/>
          <w:i w:val="0"/>
          <w:color w:val="37352F"/>
          <w:sz w:val="21"/>
        </w:rPr>
        <w:t xml:space="preserve">Calls </w:t>
      </w:r>
      <w:r>
        <w:rPr>
          <w:rFonts w:ascii="Consolas" w:hAnsi="Consolas"/>
          <w:b w:val="0"/>
          <w:i w:val="0"/>
          <w:color w:val="337EA9"/>
          <w:sz w:val="19"/>
          <w:shd w:val="clear" w:color="auto" w:fill="F7F7F5"/>
        </w:rPr>
        <w:t>SessionRepository.instance.signOut()</w:t>
      </w:r>
      <w:r>
        <w:rPr>
          <w:b w:val="0"/>
          <w:i w:val="0"/>
          <w:color w:val="37352F"/>
          <w:sz w:val="21"/>
        </w:rPr>
        <w:t xml:space="preserve"> then </w:t>
      </w:r>
      <w:r>
        <w:rPr>
          <w:rFonts w:ascii="Consolas" w:hAnsi="Consolas"/>
          <w:b w:val="0"/>
          <w:i w:val="0"/>
          <w:color w:val="337EA9"/>
          <w:sz w:val="19"/>
          <w:shd w:val="clear" w:color="auto" w:fill="F7F7F5"/>
        </w:rPr>
        <w:t>pushNamedAndRemoveUntil</w:t>
      </w:r>
      <w:r>
        <w:rPr>
          <w:b w:val="0"/>
          <w:i w:val="0"/>
          <w:color w:val="37352F"/>
          <w:sz w:val="21"/>
        </w:rPr>
        <w:t xml:space="preserve"> back to the welcome screen, clearing the whole stack so there is no way back in.</w:t>
      </w:r>
    </w:p>
    <w:p>
      <w:pPr>
        <w:pStyle w:val="ListBullet"/>
        <w:spacing w:after="60" w:line="276" w:lineRule="auto"/>
      </w:pPr>
      <w:r>
        <w:rPr>
          <w:b w:val="0"/>
          <w:i w:val="0"/>
          <w:color w:val="37352F"/>
          <w:sz w:val="21"/>
        </w:rPr>
        <w:t>Confirm before signing out. Agree with the Welcome owner which of you writes it.</w:t>
      </w:r>
    </w:p>
    <w:p>
      <w:pPr>
        <w:pStyle w:val="Heading2"/>
      </w:pPr>
      <w:r>
        <w:t>Where the code goes</w:t>
      </w:r>
    </w:p>
    <w:p>
      <w:pPr>
        <w:spacing w:after="120"/>
      </w:pPr>
      <w:r>
        <w:rPr>
          <w:b/>
          <w:i w:val="0"/>
          <w:color w:val="37352F"/>
          <w:sz w:val="21"/>
        </w:rPr>
        <w:t xml:space="preserve">Your folder: </w:t>
      </w:r>
      <w:r>
        <w:rPr>
          <w:rFonts w:ascii="Consolas" w:hAnsi="Consolas"/>
          <w:b w:val="0"/>
          <w:i w:val="0"/>
          <w:color w:val="337EA9"/>
          <w:sz w:val="19"/>
          <w:shd w:val="clear" w:color="auto" w:fill="F7F7F5"/>
        </w:rPr>
        <w:t>lib/screens/profile/</w:t>
      </w:r>
    </w:p>
    <w:tbl>
      <w:tblPr>
        <w:tblW w:type="auto" w:w="0"/>
        <w:jc w:val="left"/>
        <w:tblLayout w:type="fixed"/>
        <w:tblLook w:firstColumn="1" w:firstRow="1" w:lastColumn="0" w:lastRow="0" w:noHBand="0" w:noVBand="1" w:val="04A0"/>
        <w:tblBorders>
          <w:top w:val="single" w:sz="4" w:color="E9E9E7"/>
          <w:bottom w:val="single" w:sz="4" w:color="E9E9E7"/>
          <w:insideH w:val="single" w:sz="4" w:color="E9E9E7"/>
          <w:left w:val="none"/>
          <w:right w:val="none"/>
          <w:insideV w:val="none"/>
        </w:tblBorders>
      </w:tblPr>
      <w:tblGrid>
        <w:gridCol w:w="4680"/>
        <w:gridCol w:w="4680"/>
      </w:tblGrid>
      <w:tr>
        <w:tc>
          <w:tcPr>
            <w:tcW w:type="dxa" w:w="3600"/>
            <w:shd w:val="clear" w:color="auto" w:fill="F7F7F5"/>
          </w:tcPr>
          <w:p>
            <w:pPr>
              <w:spacing w:after="40" w:before="40"/>
            </w:pPr>
            <w:r>
              <w:rPr>
                <w:b/>
                <w:i w:val="0"/>
                <w:color w:val="37352F"/>
                <w:sz w:val="20"/>
              </w:rPr>
              <w:t>File</w:t>
            </w:r>
          </w:p>
        </w:tc>
        <w:tc>
          <w:tcPr>
            <w:tcW w:type="dxa" w:w="5760"/>
            <w:shd w:val="clear" w:color="auto" w:fill="F7F7F5"/>
          </w:tcPr>
          <w:p>
            <w:pPr>
              <w:spacing w:after="40" w:before="40"/>
            </w:pPr>
            <w:r>
              <w:rPr>
                <w:b/>
                <w:i w:val="0"/>
                <w:color w:val="37352F"/>
                <w:sz w:val="20"/>
              </w:rPr>
              <w:t>What it holds</w:t>
            </w:r>
          </w:p>
        </w:tc>
      </w:tr>
      <w:tr>
        <w:tc>
          <w:tcPr>
            <w:tcW w:type="dxa" w:w="3600"/>
          </w:tcPr>
          <w:p>
            <w:pPr>
              <w:spacing w:after="40" w:before="40" w:line="269" w:lineRule="auto"/>
            </w:pPr>
            <w:r>
              <w:rPr>
                <w:rFonts w:ascii="Consolas" w:hAnsi="Consolas"/>
                <w:b w:val="0"/>
                <w:i w:val="0"/>
                <w:color w:val="37352F"/>
                <w:sz w:val="17"/>
                <w:shd w:val="clear" w:color="auto" w:fill="F7F7F5"/>
              </w:rPr>
              <w:t>profile_screen.dart</w:t>
            </w:r>
          </w:p>
        </w:tc>
        <w:tc>
          <w:tcPr>
            <w:tcW w:type="dxa" w:w="5760"/>
          </w:tcPr>
          <w:p>
            <w:pPr>
              <w:spacing w:after="40" w:before="40" w:line="269" w:lineRule="auto"/>
            </w:pPr>
            <w:r>
              <w:rPr>
                <w:b w:val="0"/>
                <w:i w:val="0"/>
                <w:color w:val="787774"/>
                <w:sz w:val="20"/>
              </w:rPr>
              <w:t>The main screen</w:t>
            </w:r>
          </w:p>
        </w:tc>
      </w:tr>
      <w:tr>
        <w:tc>
          <w:tcPr>
            <w:tcW w:type="dxa" w:w="3600"/>
          </w:tcPr>
          <w:p>
            <w:pPr>
              <w:spacing w:after="40" w:before="40" w:line="269" w:lineRule="auto"/>
            </w:pPr>
            <w:r>
              <w:rPr>
                <w:rFonts w:ascii="Consolas" w:hAnsi="Consolas"/>
                <w:b w:val="0"/>
                <w:i w:val="0"/>
                <w:color w:val="37352F"/>
                <w:sz w:val="17"/>
                <w:shd w:val="clear" w:color="auto" w:fill="F7F7F5"/>
              </w:rPr>
              <w:t>edit_profile_screen.dart</w:t>
            </w:r>
          </w:p>
        </w:tc>
        <w:tc>
          <w:tcPr>
            <w:tcW w:type="dxa" w:w="5760"/>
          </w:tcPr>
          <w:p>
            <w:pPr>
              <w:spacing w:after="40" w:before="40" w:line="269" w:lineRule="auto"/>
            </w:pPr>
            <w:r>
              <w:rPr>
                <w:b w:val="0"/>
                <w:i w:val="0"/>
                <w:color w:val="787774"/>
                <w:sz w:val="20"/>
              </w:rPr>
              <w:t>Edit your own details</w:t>
            </w:r>
          </w:p>
        </w:tc>
      </w:tr>
      <w:tr>
        <w:tc>
          <w:tcPr>
            <w:tcW w:type="dxa" w:w="3600"/>
          </w:tcPr>
          <w:p>
            <w:pPr>
              <w:spacing w:after="40" w:before="40" w:line="269" w:lineRule="auto"/>
            </w:pPr>
            <w:r>
              <w:rPr>
                <w:rFonts w:ascii="Consolas" w:hAnsi="Consolas"/>
                <w:b w:val="0"/>
                <w:i w:val="0"/>
                <w:color w:val="37352F"/>
                <w:sz w:val="17"/>
                <w:shd w:val="clear" w:color="auto" w:fill="F7F7F5"/>
              </w:rPr>
              <w:t>about_screen.dart</w:t>
            </w:r>
          </w:p>
        </w:tc>
        <w:tc>
          <w:tcPr>
            <w:tcW w:type="dxa" w:w="5760"/>
          </w:tcPr>
          <w:p>
            <w:pPr>
              <w:spacing w:after="40" w:before="40" w:line="269" w:lineRule="auto"/>
            </w:pPr>
            <w:r>
              <w:rPr>
                <w:b w:val="0"/>
                <w:i w:val="0"/>
                <w:color w:val="787774"/>
                <w:sz w:val="20"/>
              </w:rPr>
              <w:t>The SLA rules explained</w:t>
            </w:r>
          </w:p>
        </w:tc>
      </w:tr>
      <w:tr>
        <w:tc>
          <w:tcPr>
            <w:tcW w:type="dxa" w:w="3600"/>
          </w:tcPr>
          <w:p>
            <w:pPr>
              <w:spacing w:after="40" w:before="40" w:line="269" w:lineRule="auto"/>
            </w:pPr>
            <w:r>
              <w:rPr>
                <w:rFonts w:ascii="Consolas" w:hAnsi="Consolas"/>
                <w:b w:val="0"/>
                <w:i w:val="0"/>
                <w:color w:val="37352F"/>
                <w:sz w:val="17"/>
                <w:shd w:val="clear" w:color="auto" w:fill="F7F7F5"/>
              </w:rPr>
              <w:t>widgets/settings_row.dart</w:t>
            </w:r>
          </w:p>
        </w:tc>
        <w:tc>
          <w:tcPr>
            <w:tcW w:type="dxa" w:w="5760"/>
          </w:tcPr>
          <w:p>
            <w:pPr>
              <w:spacing w:after="40" w:before="40" w:line="269" w:lineRule="auto"/>
            </w:pPr>
            <w:r>
              <w:rPr>
                <w:b w:val="0"/>
                <w:i w:val="0"/>
                <w:color w:val="787774"/>
                <w:sz w:val="20"/>
              </w:rPr>
              <w:t>One row in the settings list</w:t>
            </w:r>
          </w:p>
        </w:tc>
      </w:tr>
    </w:tbl>
    <w:p>
      <w:pPr>
        <w:spacing w:after="80"/>
      </w:pPr>
    </w:p>
    <w:p>
      <w:pPr>
        <w:spacing w:after="120"/>
      </w:pPr>
      <w:r>
        <w:rPr>
          <w:b w:val="0"/>
          <w:i w:val="0"/>
          <w:color w:val="37352F"/>
          <w:sz w:val="21"/>
        </w:rPr>
        <w:t>Anything only your screen uses goes in a widgets/ folder inside your own folder. If a second tab ends up needing it, move it to lib/widgets/common/ and tell the group.</w:t>
      </w:r>
    </w:p>
    <w:p>
      <w:pPr>
        <w:pStyle w:val="Heading2"/>
      </w:pPr>
      <w:r>
        <w:t>What is already built for you</w:t>
      </w:r>
    </w:p>
    <w:p>
      <w:pPr>
        <w:spacing w:after="120"/>
      </w:pPr>
      <w:r>
        <w:rPr>
          <w:b w:val="0"/>
          <w:i w:val="0"/>
          <w:color w:val="37352F"/>
          <w:sz w:val="21"/>
        </w:rPr>
        <w:t>Do not rewrite any of this. Call it.</w:t>
      </w:r>
    </w:p>
    <w:p>
      <w:pPr>
        <w:pStyle w:val="ListBullet"/>
        <w:spacing w:after="60" w:line="276" w:lineRule="auto"/>
      </w:pPr>
      <w:r>
        <w:rPr>
          <w:rFonts w:ascii="Consolas" w:hAnsi="Consolas"/>
          <w:b w:val="0"/>
          <w:i w:val="0"/>
          <w:color w:val="337EA9"/>
          <w:sz w:val="19"/>
          <w:shd w:val="clear" w:color="auto" w:fill="F7F7F5"/>
        </w:rPr>
        <w:t>SessionRepository.instance.currentUser</w:t>
      </w:r>
      <w:r>
        <w:rPr>
          <w:b w:val="0"/>
          <w:i w:val="0"/>
          <w:color w:val="37352F"/>
          <w:sz w:val="21"/>
        </w:rPr>
        <w:t xml:space="preserve"> and </w:t>
      </w:r>
      <w:r>
        <w:rPr>
          <w:rFonts w:ascii="Consolas" w:hAnsi="Consolas"/>
          <w:b w:val="0"/>
          <w:i w:val="0"/>
          <w:color w:val="337EA9"/>
          <w:sz w:val="19"/>
          <w:shd w:val="clear" w:color="auto" w:fill="F7F7F5"/>
        </w:rPr>
        <w:t>signOut()</w:t>
      </w:r>
    </w:p>
    <w:p>
      <w:pPr>
        <w:pStyle w:val="ListBullet"/>
        <w:spacing w:after="60" w:line="276" w:lineRule="auto"/>
      </w:pPr>
      <w:r>
        <w:rPr>
          <w:rFonts w:ascii="Consolas" w:hAnsi="Consolas"/>
          <w:b w:val="0"/>
          <w:i w:val="0"/>
          <w:color w:val="337EA9"/>
          <w:sz w:val="19"/>
          <w:shd w:val="clear" w:color="auto" w:fill="F7F7F5"/>
        </w:rPr>
        <w:t>MemberRepository.instance.save(member)</w:t>
      </w:r>
      <w:r>
        <w:rPr>
          <w:b w:val="0"/>
          <w:i w:val="0"/>
          <w:color w:val="37352F"/>
          <w:sz w:val="21"/>
        </w:rPr>
        <w:t xml:space="preserve"> — </w:t>
      </w:r>
      <w:r>
        <w:rPr>
          <w:rFonts w:ascii="Consolas" w:hAnsi="Consolas"/>
          <w:b w:val="0"/>
          <w:i w:val="0"/>
          <w:color w:val="337EA9"/>
          <w:sz w:val="19"/>
          <w:shd w:val="clear" w:color="auto" w:fill="F7F7F5"/>
        </w:rPr>
        <w:t>TeamMember.copyWith(...)</w:t>
      </w:r>
      <w:r>
        <w:rPr>
          <w:b w:val="0"/>
          <w:i w:val="0"/>
          <w:color w:val="37352F"/>
          <w:sz w:val="21"/>
        </w:rPr>
        <w:t xml:space="preserve"> builds the updated copy.</w:t>
      </w:r>
    </w:p>
    <w:p>
      <w:pPr>
        <w:pStyle w:val="ListBullet"/>
        <w:spacing w:after="60" w:line="276" w:lineRule="auto"/>
      </w:pPr>
      <w:r>
        <w:rPr>
          <w:rFonts w:ascii="Consolas" w:hAnsi="Consolas"/>
          <w:b w:val="0"/>
          <w:i w:val="0"/>
          <w:color w:val="337EA9"/>
          <w:sz w:val="19"/>
          <w:shd w:val="clear" w:color="auto" w:fill="F7F7F5"/>
        </w:rPr>
        <w:t>ThemeController.instance.setMode(mode)</w:t>
      </w:r>
      <w:r>
        <w:rPr>
          <w:b w:val="0"/>
          <w:i w:val="0"/>
          <w:color w:val="37352F"/>
          <w:sz w:val="21"/>
        </w:rPr>
        <w:t xml:space="preserve"> — applies and saves the theme. Already done, just call it.</w:t>
      </w:r>
    </w:p>
    <w:p>
      <w:pPr>
        <w:pStyle w:val="ListBullet"/>
        <w:spacing w:after="60" w:line="276" w:lineRule="auto"/>
      </w:pPr>
      <w:r>
        <w:rPr>
          <w:rFonts w:ascii="Consolas" w:hAnsi="Consolas"/>
          <w:b w:val="0"/>
          <w:i w:val="0"/>
          <w:color w:val="337EA9"/>
          <w:sz w:val="19"/>
          <w:shd w:val="clear" w:color="auto" w:fill="F7F7F5"/>
        </w:rPr>
        <w:t>TaskRepository.instance.byAssignee(id)</w:t>
      </w:r>
      <w:r>
        <w:rPr>
          <w:b w:val="0"/>
          <w:i w:val="0"/>
          <w:color w:val="37352F"/>
          <w:sz w:val="21"/>
        </w:rPr>
        <w:t xml:space="preserve"> with </w:t>
      </w:r>
      <w:r>
        <w:rPr>
          <w:rFonts w:ascii="Consolas" w:hAnsi="Consolas"/>
          <w:b w:val="0"/>
          <w:i w:val="0"/>
          <w:color w:val="337EA9"/>
          <w:sz w:val="19"/>
          <w:shd w:val="clear" w:color="auto" w:fill="F7F7F5"/>
        </w:rPr>
        <w:t>SlaService.summarise(...)</w:t>
      </w:r>
    </w:p>
    <w:p>
      <w:pPr>
        <w:pStyle w:val="ListBullet"/>
        <w:spacing w:after="60" w:line="276" w:lineRule="auto"/>
      </w:pPr>
      <w:r>
        <w:rPr>
          <w:rFonts w:ascii="Consolas" w:hAnsi="Consolas"/>
          <w:b w:val="0"/>
          <w:i w:val="0"/>
          <w:color w:val="337EA9"/>
          <w:sz w:val="19"/>
          <w:shd w:val="clear" w:color="auto" w:fill="F7F7F5"/>
        </w:rPr>
        <w:t>Validators.personName</w:t>
      </w:r>
      <w:r>
        <w:rPr>
          <w:b w:val="0"/>
          <w:i w:val="0"/>
          <w:color w:val="37352F"/>
          <w:sz w:val="21"/>
        </w:rPr>
        <w:t xml:space="preserve">, </w:t>
      </w:r>
      <w:r>
        <w:rPr>
          <w:rFonts w:ascii="Consolas" w:hAnsi="Consolas"/>
          <w:b w:val="0"/>
          <w:i w:val="0"/>
          <w:color w:val="337EA9"/>
          <w:sz w:val="19"/>
          <w:shd w:val="clear" w:color="auto" w:fill="F7F7F5"/>
        </w:rPr>
        <w:t>AppCard</w:t>
      </w:r>
      <w:r>
        <w:rPr>
          <w:b w:val="0"/>
          <w:i w:val="0"/>
          <w:color w:val="37352F"/>
          <w:sz w:val="21"/>
        </w:rPr>
        <w:t xml:space="preserve">, </w:t>
      </w:r>
      <w:r>
        <w:rPr>
          <w:rFonts w:ascii="Consolas" w:hAnsi="Consolas"/>
          <w:b w:val="0"/>
          <w:i w:val="0"/>
          <w:color w:val="337EA9"/>
          <w:sz w:val="19"/>
          <w:shd w:val="clear" w:color="auto" w:fill="F7F7F5"/>
        </w:rPr>
        <w:t>MemberAvatar</w:t>
      </w:r>
      <w:r>
        <w:rPr>
          <w:b w:val="0"/>
          <w:i w:val="0"/>
          <w:color w:val="37352F"/>
          <w:sz w:val="21"/>
        </w:rPr>
        <w:t xml:space="preserve">, </w:t>
      </w:r>
      <w:r>
        <w:rPr>
          <w:rFonts w:ascii="Consolas" w:hAnsi="Consolas"/>
          <w:b w:val="0"/>
          <w:i w:val="0"/>
          <w:color w:val="337EA9"/>
          <w:sz w:val="19"/>
          <w:shd w:val="clear" w:color="auto" w:fill="F7F7F5"/>
        </w:rPr>
        <w:t>SecondaryButton</w:t>
      </w:r>
      <w:r>
        <w:rPr>
          <w:b w:val="0"/>
          <w:i w:val="0"/>
          <w:color w:val="37352F"/>
          <w:sz w:val="21"/>
        </w:rPr>
        <w:t xml:space="preserve"> (</w:t>
      </w:r>
      <w:r>
        <w:rPr>
          <w:rFonts w:ascii="Consolas" w:hAnsi="Consolas"/>
          <w:b w:val="0"/>
          <w:i w:val="0"/>
          <w:color w:val="337EA9"/>
          <w:sz w:val="19"/>
          <w:shd w:val="clear" w:color="auto" w:fill="F7F7F5"/>
        </w:rPr>
        <w:t>destructive: true</w:t>
      </w:r>
      <w:r>
        <w:rPr>
          <w:b w:val="0"/>
          <w:i w:val="0"/>
          <w:color w:val="37352F"/>
          <w:sz w:val="21"/>
        </w:rPr>
        <w:t xml:space="preserve"> for sign out), </w:t>
      </w:r>
      <w:r>
        <w:rPr>
          <w:rFonts w:ascii="Consolas" w:hAnsi="Consolas"/>
          <w:b w:val="0"/>
          <w:i w:val="0"/>
          <w:color w:val="337EA9"/>
          <w:sz w:val="19"/>
          <w:shd w:val="clear" w:color="auto" w:fill="F7F7F5"/>
        </w:rPr>
        <w:t>AppFeedback.confirm</w:t>
      </w:r>
    </w:p>
    <w:p>
      <w:pPr>
        <w:pStyle w:val="Heading2"/>
      </w:pPr>
      <w:r>
        <w:t>Things that will catch you out</w:t>
      </w:r>
    </w:p>
    <w:tbl>
      <w:tblPr>
        <w:tblW w:type="auto" w:w="0"/>
        <w:jc w:val="left"/>
        <w:tblLook w:firstColumn="1" w:firstRow="1" w:lastColumn="0" w:lastRow="0" w:noHBand="0" w:noVBand="1" w:val="04A0"/>
        <w:tblBorders>
          <w:left w:val="single" w:sz="18" w:color="CB912F"/>
          <w:top w:val="none"/>
          <w:bottom w:val="none"/>
          <w:right w:val="none"/>
          <w:insideH w:val="none"/>
          <w:insideV w:val="none"/>
        </w:tblBorders>
      </w:tblPr>
      <w:tblGrid>
        <w:gridCol w:w="9360"/>
      </w:tblGrid>
      <w:tr>
        <w:tc>
          <w:tcPr>
            <w:tcW w:type="dxa" w:w="9360"/>
            <w:shd w:val="clear" w:color="auto" w:fill="FBF3DB"/>
          </w:tcPr>
          <w:p>
            <w:pPr>
              <w:spacing w:after="60"/>
            </w:pPr>
            <w:r>
              <w:rPr>
                <w:b/>
                <w:i w:val="0"/>
                <w:color w:val="37352F"/>
                <w:sz w:val="21"/>
              </w:rPr>
              <w:t>Dark mode is the one place setState cannot help you</w:t>
            </w:r>
          </w:p>
          <w:p>
            <w:pPr>
              <w:spacing w:after="60" w:line="276" w:lineRule="auto"/>
            </w:pPr>
            <w:r>
              <w:rPr>
                <w:b w:val="0"/>
                <w:i w:val="0"/>
                <w:color w:val="37352F"/>
                <w:sz w:val="20"/>
              </w:rPr>
              <w:t>The theme is read right at the top of the widget tree, in MaterialApp — but you are changing it from deep inside the Profile tab. setState only rebuilds the widget you call it on and its children, so it cannot reach upwards.</w:t>
            </w:r>
          </w:p>
          <w:p>
            <w:pPr>
              <w:spacing w:after="60" w:line="276" w:lineRule="auto"/>
            </w:pPr>
            <w:r>
              <w:rPr>
                <w:b w:val="0"/>
                <w:i w:val="0"/>
                <w:color w:val="37352F"/>
                <w:sz w:val="20"/>
              </w:rPr>
              <w:t>That is why ThemeController is a ValueNotifier and app.dart listens to it with a ValueListenableBuilder. It is the only place in the app that does not use plain setState, and it is a genuinely good thing to explain in the demo.</w:t>
            </w:r>
          </w:p>
        </w:tc>
      </w:tr>
    </w:tbl>
    <w:p>
      <w:pPr>
        <w:spacing w:after="80"/>
      </w:pPr>
    </w:p>
    <w:p>
      <w:pPr>
        <w:pStyle w:val="Heading2"/>
      </w:pPr>
      <w:r>
        <w:t>Done when</w:t>
      </w:r>
    </w:p>
    <w:p>
      <w:pPr>
        <w:pStyle w:val="ListBullet"/>
        <w:spacing w:after="60" w:line="276" w:lineRule="auto"/>
      </w:pPr>
      <w:r>
        <w:rPr>
          <w:b w:val="0"/>
          <w:i w:val="0"/>
          <w:color w:val="37352F"/>
          <w:sz w:val="21"/>
        </w:rPr>
        <w:t>The header shows the signed-in member.</w:t>
      </w:r>
    </w:p>
    <w:p>
      <w:pPr>
        <w:pStyle w:val="ListBullet"/>
        <w:spacing w:after="60" w:line="276" w:lineRule="auto"/>
      </w:pPr>
      <w:r>
        <w:rPr>
          <w:b w:val="0"/>
          <w:i w:val="0"/>
          <w:color w:val="37352F"/>
          <w:sz w:val="21"/>
        </w:rPr>
        <w:t>The four counts are correct for that person only.</w:t>
      </w:r>
    </w:p>
    <w:p>
      <w:pPr>
        <w:pStyle w:val="ListBullet"/>
        <w:spacing w:after="60" w:line="276" w:lineRule="auto"/>
      </w:pPr>
      <w:r>
        <w:rPr>
          <w:b w:val="0"/>
          <w:i w:val="0"/>
          <w:color w:val="37352F"/>
          <w:sz w:val="21"/>
        </w:rPr>
        <w:t>Editing your name changes it on the Team tab and on your task rows.</w:t>
      </w:r>
    </w:p>
    <w:p>
      <w:pPr>
        <w:pStyle w:val="ListBullet"/>
        <w:spacing w:after="60" w:line="276" w:lineRule="auto"/>
      </w:pPr>
      <w:r>
        <w:rPr>
          <w:b w:val="0"/>
          <w:i w:val="0"/>
          <w:color w:val="37352F"/>
          <w:sz w:val="21"/>
        </w:rPr>
        <w:t>Dark mode switches instantly and is still set after a full restart.</w:t>
      </w:r>
    </w:p>
    <w:p>
      <w:pPr>
        <w:pStyle w:val="ListBullet"/>
        <w:spacing w:after="60" w:line="276" w:lineRule="auto"/>
      </w:pPr>
      <w:r>
        <w:rPr>
          <w:b w:val="0"/>
          <w:i w:val="0"/>
          <w:color w:val="37352F"/>
          <w:sz w:val="21"/>
        </w:rPr>
        <w:t>The About page explains the SLA rules clearly enough for someone who has not seen the app.</w:t>
      </w:r>
    </w:p>
    <w:p>
      <w:pPr>
        <w:pStyle w:val="ListBullet"/>
        <w:spacing w:after="60" w:line="276" w:lineRule="auto"/>
      </w:pPr>
      <w:r>
        <w:rPr>
          <w:b w:val="0"/>
          <w:i w:val="0"/>
          <w:color w:val="37352F"/>
          <w:sz w:val="21"/>
        </w:rPr>
        <w:t>Sign out confirms first, then returns to the welcome screen with no way back.</w:t>
      </w:r>
    </w:p>
    <w:p>
      <w:pPr>
        <w:pStyle w:val="Heading2"/>
      </w:pPr>
      <w:r>
        <w:t>What to say in the demo video</w:t>
      </w:r>
    </w:p>
    <w:p>
      <w:pPr>
        <w:spacing w:after="120"/>
      </w:pPr>
      <w:r>
        <w:rPr>
          <w:b w:val="0"/>
          <w:i w:val="0"/>
          <w:color w:val="37352F"/>
          <w:sz w:val="21"/>
        </w:rPr>
        <w:t>You present this screen. Be ready to open the file and explain:</w:t>
      </w:r>
    </w:p>
    <w:p>
      <w:pPr>
        <w:pStyle w:val="ListBullet"/>
        <w:spacing w:after="60" w:line="276" w:lineRule="auto"/>
      </w:pPr>
      <w:r>
        <w:rPr>
          <w:b w:val="0"/>
          <w:i w:val="0"/>
          <w:color w:val="37352F"/>
          <w:sz w:val="21"/>
        </w:rPr>
        <w:t>Why the theme uses a ValueNotifier when everything else uses setState — this is your best technical talking point.</w:t>
      </w:r>
    </w:p>
    <w:p>
      <w:pPr>
        <w:pStyle w:val="ListBullet"/>
        <w:spacing w:after="60" w:line="276" w:lineRule="auto"/>
      </w:pPr>
      <w:r>
        <w:rPr>
          <w:b w:val="0"/>
          <w:i w:val="0"/>
          <w:color w:val="37352F"/>
          <w:sz w:val="21"/>
        </w:rPr>
        <w:t>How the theme setting survives a restart.</w:t>
      </w:r>
    </w:p>
    <w:p>
      <w:pPr>
        <w:pStyle w:val="ListBullet"/>
        <w:spacing w:after="60" w:line="276" w:lineRule="auto"/>
      </w:pPr>
      <w:r>
        <w:rPr>
          <w:b w:val="0"/>
          <w:i w:val="0"/>
          <w:color w:val="37352F"/>
          <w:sz w:val="21"/>
        </w:rPr>
        <w:t>How editing your profile propagates to other tabs without any copying.</w:t>
      </w:r>
    </w:p>
    <w:p>
      <w:pPr>
        <w:pStyle w:val="ListBullet"/>
        <w:spacing w:after="60" w:line="276" w:lineRule="auto"/>
      </w:pPr>
      <w:r>
        <w:rPr>
          <w:b w:val="0"/>
          <w:i w:val="0"/>
          <w:color w:val="37352F"/>
          <w:sz w:val="21"/>
        </w:rPr>
        <w:t>Your settings list layout, and how the rows are built.</w:t>
      </w:r>
    </w:p>
    <w:p>
      <w:r>
        <w:br w:type="page"/>
      </w:r>
    </w:p>
    <w:p>
      <w:pPr>
        <w:pStyle w:val="Heading1"/>
      </w:pPr>
      <w:r>
        <w:t>7. Finishing the assignment</w:t>
      </w:r>
    </w:p>
    <w:p>
      <w:pPr>
        <w:pStyle w:val="Heading2"/>
      </w:pPr>
      <w:r>
        <w:t>Definition of done, for everyone</w:t>
      </w:r>
    </w:p>
    <w:p>
      <w:pPr>
        <w:pStyle w:val="ListBullet"/>
        <w:spacing w:after="60" w:line="276" w:lineRule="auto"/>
      </w:pPr>
      <w:r>
        <w:rPr>
          <w:b w:val="0"/>
          <w:i w:val="0"/>
          <w:color w:val="37352F"/>
          <w:sz w:val="21"/>
        </w:rPr>
        <w:t>Your TabPlaceholder is deleted and your real screen is wired into home_shell.dart.</w:t>
      </w:r>
    </w:p>
    <w:p>
      <w:pPr>
        <w:pStyle w:val="ListBullet"/>
        <w:spacing w:after="60" w:line="276" w:lineRule="auto"/>
      </w:pPr>
      <w:r>
        <w:rPr>
          <w:rFonts w:ascii="Consolas" w:hAnsi="Consolas"/>
          <w:b w:val="0"/>
          <w:i w:val="0"/>
          <w:color w:val="337EA9"/>
          <w:sz w:val="19"/>
          <w:shd w:val="clear" w:color="auto" w:fill="F7F7F5"/>
        </w:rPr>
        <w:t>flutter analyze</w:t>
      </w:r>
      <w:r>
        <w:rPr>
          <w:b w:val="0"/>
          <w:i w:val="0"/>
          <w:color w:val="37352F"/>
          <w:sz w:val="21"/>
        </w:rPr>
        <w:t xml:space="preserve"> is clean.</w:t>
      </w:r>
    </w:p>
    <w:p>
      <w:pPr>
        <w:pStyle w:val="ListBullet"/>
        <w:spacing w:after="60" w:line="276" w:lineRule="auto"/>
      </w:pPr>
      <w:r>
        <w:rPr>
          <w:rFonts w:ascii="Consolas" w:hAnsi="Consolas"/>
          <w:b w:val="0"/>
          <w:i w:val="0"/>
          <w:color w:val="337EA9"/>
          <w:sz w:val="19"/>
          <w:shd w:val="clear" w:color="auto" w:fill="F7F7F5"/>
        </w:rPr>
        <w:t>flutter test</w:t>
      </w:r>
      <w:r>
        <w:rPr>
          <w:b w:val="0"/>
          <w:i w:val="0"/>
          <w:color w:val="37352F"/>
          <w:sz w:val="21"/>
        </w:rPr>
        <w:t xml:space="preserve"> passes, and you added at least one test of your own.</w:t>
      </w:r>
    </w:p>
    <w:p>
      <w:pPr>
        <w:pStyle w:val="ListBullet"/>
        <w:spacing w:after="60" w:line="276" w:lineRule="auto"/>
      </w:pPr>
      <w:r>
        <w:rPr>
          <w:b w:val="0"/>
          <w:i w:val="0"/>
          <w:color w:val="37352F"/>
          <w:sz w:val="21"/>
        </w:rPr>
        <w:t>Your screen works in both light and dark mode.</w:t>
      </w:r>
    </w:p>
    <w:p>
      <w:pPr>
        <w:pStyle w:val="ListBullet"/>
        <w:spacing w:after="60" w:line="276" w:lineRule="auto"/>
      </w:pPr>
      <w:r>
        <w:rPr>
          <w:b w:val="0"/>
          <w:i w:val="0"/>
          <w:color w:val="37352F"/>
          <w:sz w:val="21"/>
        </w:rPr>
        <w:t>Nothing on your screen overflows on a normal phone — no yellow-and-black stripes.</w:t>
      </w:r>
    </w:p>
    <w:p>
      <w:pPr>
        <w:pStyle w:val="ListBullet"/>
        <w:spacing w:after="60" w:line="276" w:lineRule="auto"/>
      </w:pPr>
      <w:r>
        <w:rPr>
          <w:b w:val="0"/>
          <w:i w:val="0"/>
          <w:color w:val="37352F"/>
          <w:sz w:val="21"/>
        </w:rPr>
        <w:t>Your branch is merged into main through a pull request, not pushed directly.</w:t>
      </w:r>
    </w:p>
    <w:p>
      <w:pPr>
        <w:pStyle w:val="ListBullet"/>
        <w:spacing w:after="60" w:line="276" w:lineRule="auto"/>
      </w:pPr>
      <w:r>
        <w:rPr>
          <w:b w:val="0"/>
          <w:i w:val="0"/>
          <w:color w:val="37352F"/>
          <w:sz w:val="21"/>
        </w:rPr>
        <w:t>You can open any file you wrote and explain it without preparation.</w:t>
      </w:r>
    </w:p>
    <w:p>
      <w:pPr>
        <w:pStyle w:val="Heading2"/>
      </w:pPr>
      <w:r>
        <w:t>The demo video</w:t>
      </w:r>
    </w:p>
    <w:p>
      <w:pPr>
        <w:spacing w:after="120"/>
      </w:pPr>
      <w:r>
        <w:rPr>
          <w:b w:val="0"/>
          <w:i w:val="0"/>
          <w:color w:val="37352F"/>
          <w:sz w:val="21"/>
        </w:rPr>
        <w:t>10 to 15 minutes. Every member must speak, and must explain the part they built. The marking scheme treats the video as the main evidence that you understand what you submitted.</w:t>
      </w:r>
    </w:p>
    <w:tbl>
      <w:tblPr>
        <w:tblW w:type="auto" w:w="0"/>
        <w:jc w:val="left"/>
        <w:tblLayout w:type="fixed"/>
        <w:tblLook w:firstColumn="1" w:firstRow="1" w:lastColumn="0" w:lastRow="0" w:noHBand="0" w:noVBand="1" w:val="04A0"/>
        <w:tblBorders>
          <w:top w:val="single" w:sz="4" w:color="E9E9E7"/>
          <w:bottom w:val="single" w:sz="4" w:color="E9E9E7"/>
          <w:insideH w:val="single" w:sz="4" w:color="E9E9E7"/>
          <w:left w:val="none"/>
          <w:right w:val="none"/>
          <w:insideV w:val="none"/>
        </w:tblBorders>
      </w:tblPr>
      <w:tblGrid>
        <w:gridCol w:w="4680"/>
        <w:gridCol w:w="4680"/>
      </w:tblGrid>
      <w:tr>
        <w:tc>
          <w:tcPr>
            <w:tcW w:type="dxa" w:w="2448"/>
            <w:shd w:val="clear" w:color="auto" w:fill="F7F7F5"/>
          </w:tcPr>
          <w:p>
            <w:pPr>
              <w:spacing w:after="40" w:before="40"/>
            </w:pPr>
            <w:r>
              <w:rPr>
                <w:b/>
                <w:i w:val="0"/>
                <w:color w:val="37352F"/>
                <w:sz w:val="20"/>
              </w:rPr>
              <w:t>Who</w:t>
            </w:r>
          </w:p>
        </w:tc>
        <w:tc>
          <w:tcPr>
            <w:tcW w:type="dxa" w:w="6912"/>
            <w:shd w:val="clear" w:color="auto" w:fill="F7F7F5"/>
          </w:tcPr>
          <w:p>
            <w:pPr>
              <w:spacing w:after="40" w:before="40"/>
            </w:pPr>
            <w:r>
              <w:rPr>
                <w:b/>
                <w:i w:val="0"/>
                <w:color w:val="37352F"/>
                <w:sz w:val="20"/>
              </w:rPr>
              <w:t>Covers</w:t>
            </w:r>
          </w:p>
        </w:tc>
      </w:tr>
      <w:tr>
        <w:tc>
          <w:tcPr>
            <w:tcW w:type="dxa" w:w="2448"/>
          </w:tcPr>
          <w:p>
            <w:pPr>
              <w:spacing w:after="40" w:before="40" w:line="269" w:lineRule="auto"/>
            </w:pPr>
            <w:r>
              <w:rPr>
                <w:b w:val="0"/>
                <w:i w:val="0"/>
                <w:color w:val="787774"/>
                <w:sz w:val="20"/>
              </w:rPr>
              <w:t>Welcome owner</w:t>
            </w:r>
          </w:p>
        </w:tc>
        <w:tc>
          <w:tcPr>
            <w:tcW w:type="dxa" w:w="6912"/>
          </w:tcPr>
          <w:p>
            <w:pPr>
              <w:spacing w:after="40" w:before="40" w:line="269" w:lineRule="auto"/>
            </w:pPr>
            <w:r>
              <w:rPr>
                <w:b w:val="0"/>
                <w:i w:val="0"/>
                <w:color w:val="787774"/>
                <w:sz w:val="20"/>
              </w:rPr>
              <w:t>Sign-in flow, form validation, how the session is remembered</w:t>
            </w:r>
          </w:p>
        </w:tc>
      </w:tr>
      <w:tr>
        <w:tc>
          <w:tcPr>
            <w:tcW w:type="dxa" w:w="2448"/>
          </w:tcPr>
          <w:p>
            <w:pPr>
              <w:spacing w:after="40" w:before="40" w:line="269" w:lineRule="auto"/>
            </w:pPr>
            <w:r>
              <w:rPr>
                <w:b w:val="0"/>
                <w:i w:val="0"/>
                <w:color w:val="787774"/>
                <w:sz w:val="20"/>
              </w:rPr>
              <w:t>Home owner</w:t>
            </w:r>
          </w:p>
        </w:tc>
        <w:tc>
          <w:tcPr>
            <w:tcW w:type="dxa" w:w="6912"/>
          </w:tcPr>
          <w:p>
            <w:pPr>
              <w:spacing w:after="40" w:before="40" w:line="269" w:lineRule="auto"/>
            </w:pPr>
            <w:r>
              <w:rPr>
                <w:b w:val="0"/>
                <w:i w:val="0"/>
                <w:color w:val="787774"/>
                <w:sz w:val="20"/>
              </w:rPr>
              <w:t>The dashboard, deriving the counts, one SLA rule explained from code</w:t>
            </w:r>
          </w:p>
        </w:tc>
      </w:tr>
      <w:tr>
        <w:tc>
          <w:tcPr>
            <w:tcW w:type="dxa" w:w="2448"/>
          </w:tcPr>
          <w:p>
            <w:pPr>
              <w:spacing w:after="40" w:before="40" w:line="269" w:lineRule="auto"/>
            </w:pPr>
            <w:r>
              <w:rPr>
                <w:b w:val="0"/>
                <w:i w:val="0"/>
                <w:color w:val="787774"/>
                <w:sz w:val="20"/>
              </w:rPr>
              <w:t>Tasks owner</w:t>
            </w:r>
          </w:p>
        </w:tc>
        <w:tc>
          <w:tcPr>
            <w:tcW w:type="dxa" w:w="6912"/>
          </w:tcPr>
          <w:p>
            <w:pPr>
              <w:spacing w:after="40" w:before="40" w:line="269" w:lineRule="auto"/>
            </w:pPr>
            <w:r>
              <w:rPr>
                <w:b w:val="0"/>
                <w:i w:val="0"/>
                <w:color w:val="787774"/>
                <w:sz w:val="20"/>
              </w:rPr>
              <w:t>Create, edit, complete, delete; the SLA verdict; the persistence round trip</w:t>
            </w:r>
          </w:p>
        </w:tc>
      </w:tr>
      <w:tr>
        <w:tc>
          <w:tcPr>
            <w:tcW w:type="dxa" w:w="2448"/>
          </w:tcPr>
          <w:p>
            <w:pPr>
              <w:spacing w:after="40" w:before="40" w:line="269" w:lineRule="auto"/>
            </w:pPr>
            <w:r>
              <w:rPr>
                <w:b w:val="0"/>
                <w:i w:val="0"/>
                <w:color w:val="787774"/>
                <w:sz w:val="20"/>
              </w:rPr>
              <w:t>Team owner</w:t>
            </w:r>
          </w:p>
        </w:tc>
        <w:tc>
          <w:tcPr>
            <w:tcW w:type="dxa" w:w="6912"/>
          </w:tcPr>
          <w:p>
            <w:pPr>
              <w:spacing w:after="40" w:before="40" w:line="269" w:lineRule="auto"/>
            </w:pPr>
            <w:r>
              <w:rPr>
                <w:b w:val="0"/>
                <w:i w:val="0"/>
                <w:color w:val="787774"/>
                <w:sz w:val="20"/>
              </w:rPr>
              <w:t>Workload calculation, add/edit/delete, the delete decision</w:t>
            </w:r>
          </w:p>
        </w:tc>
      </w:tr>
      <w:tr>
        <w:tc>
          <w:tcPr>
            <w:tcW w:type="dxa" w:w="2448"/>
          </w:tcPr>
          <w:p>
            <w:pPr>
              <w:spacing w:after="40" w:before="40" w:line="269" w:lineRule="auto"/>
            </w:pPr>
            <w:r>
              <w:rPr>
                <w:b w:val="0"/>
                <w:i w:val="0"/>
                <w:color w:val="787774"/>
                <w:sz w:val="20"/>
              </w:rPr>
              <w:t>Profile owner</w:t>
            </w:r>
          </w:p>
        </w:tc>
        <w:tc>
          <w:tcPr>
            <w:tcW w:type="dxa" w:w="6912"/>
          </w:tcPr>
          <w:p>
            <w:pPr>
              <w:spacing w:after="40" w:before="40" w:line="269" w:lineRule="auto"/>
            </w:pPr>
            <w:r>
              <w:rPr>
                <w:b w:val="0"/>
                <w:i w:val="0"/>
                <w:color w:val="787774"/>
                <w:sz w:val="20"/>
              </w:rPr>
              <w:t>Settings, dark mode, and why the theme needs a ValueNotifier</w:t>
            </w:r>
          </w:p>
        </w:tc>
      </w:tr>
    </w:tbl>
    <w:p>
      <w:pPr>
        <w:spacing w:after="80"/>
      </w:pPr>
    </w:p>
    <w:tbl>
      <w:tblPr>
        <w:tblW w:type="auto" w:w="0"/>
        <w:jc w:val="left"/>
        <w:tblLook w:firstColumn="1" w:firstRow="1" w:lastColumn="0" w:lastRow="0" w:noHBand="0" w:noVBand="1" w:val="04A0"/>
        <w:tblBorders>
          <w:left w:val="single" w:sz="18" w:color="337EA9"/>
          <w:top w:val="none"/>
          <w:bottom w:val="none"/>
          <w:right w:val="none"/>
          <w:insideH w:val="none"/>
          <w:insideV w:val="none"/>
        </w:tblBorders>
      </w:tblPr>
      <w:tblGrid>
        <w:gridCol w:w="9360"/>
      </w:tblGrid>
      <w:tr>
        <w:tc>
          <w:tcPr>
            <w:tcW w:type="dxa" w:w="9360"/>
            <w:shd w:val="clear" w:color="auto" w:fill="E7F3F8"/>
          </w:tcPr>
          <w:p>
            <w:pPr>
              <w:spacing w:after="60"/>
            </w:pPr>
            <w:r>
              <w:rPr>
                <w:b/>
                <w:i w:val="0"/>
                <w:color w:val="37352F"/>
                <w:sz w:val="21"/>
              </w:rPr>
              <w:t>Show, do not describe</w:t>
            </w:r>
          </w:p>
          <w:p>
            <w:pPr>
              <w:spacing w:after="60" w:line="276" w:lineRule="auto"/>
            </w:pPr>
            <w:r>
              <w:rPr>
                <w:b w:val="0"/>
                <w:i w:val="0"/>
                <w:color w:val="37352F"/>
                <w:sz w:val="20"/>
              </w:rPr>
              <w:t>Open the file on screen while you talk about it. Scroll to the method. Point at the line.</w:t>
            </w:r>
          </w:p>
          <w:p>
            <w:pPr>
              <w:spacing w:after="60" w:line="276" w:lineRule="auto"/>
            </w:pPr>
            <w:r>
              <w:rPr>
                <w:b w:val="0"/>
                <w:i w:val="0"/>
                <w:color w:val="37352F"/>
                <w:sz w:val="20"/>
              </w:rPr>
              <w:t>Somewhere in the video, create a task, close the app completely, reopen it and show the task is still there. That single demonstration covers persistence, state and application logic at once.</w:t>
            </w:r>
          </w:p>
          <w:p>
            <w:pPr>
              <w:spacing w:after="60" w:line="276" w:lineRule="auto"/>
            </w:pPr>
            <w:r>
              <w:rPr>
                <w:b w:val="0"/>
                <w:i w:val="0"/>
                <w:color w:val="37352F"/>
                <w:sz w:val="20"/>
              </w:rPr>
              <w:t>If you are asked to change something live, you should be able to. Do not present code you have not read.</w:t>
            </w:r>
          </w:p>
        </w:tc>
      </w:tr>
    </w:tbl>
    <w:p>
      <w:pPr>
        <w:spacing w:after="80"/>
      </w:pPr>
    </w:p>
    <w:p>
      <w:pPr>
        <w:pStyle w:val="Heading2"/>
      </w:pPr>
      <w:r>
        <w:t>Still to be assigned</w:t>
      </w:r>
    </w:p>
    <w:p>
      <w:pPr>
        <w:pStyle w:val="ListBullet"/>
        <w:spacing w:after="60" w:line="276" w:lineRule="auto"/>
      </w:pPr>
      <w:r>
        <w:rPr>
          <w:rFonts w:ascii="Consolas" w:hAnsi="Consolas"/>
          <w:b w:val="0"/>
          <w:i w:val="0"/>
          <w:color w:val="337EA9"/>
          <w:sz w:val="19"/>
          <w:shd w:val="clear" w:color="auto" w:fill="F7F7F5"/>
        </w:rPr>
        <w:t>AI_USAGE.md</w:t>
      </w:r>
      <w:r>
        <w:rPr>
          <w:b w:val="0"/>
          <w:i w:val="0"/>
          <w:color w:val="37352F"/>
          <w:sz w:val="21"/>
        </w:rPr>
        <w:t xml:space="preserve"> in the repository is currently empty, and a declaration is a required part of the submission. One person drafts it, everybody reads and signs off.</w:t>
      </w:r>
    </w:p>
    <w:p>
      <w:pPr>
        <w:pStyle w:val="ListBullet"/>
        <w:spacing w:after="60" w:line="276" w:lineRule="auto"/>
      </w:pPr>
      <w:r>
        <w:rPr>
          <w:b w:val="0"/>
          <w:i w:val="0"/>
          <w:color w:val="37352F"/>
          <w:sz w:val="21"/>
        </w:rPr>
        <w:t>The group contribution tracker — a copy must be made and kept up to date. The work is not graded without it.</w:t>
      </w:r>
    </w:p>
    <w:p>
      <w:pPr>
        <w:pStyle w:val="ListBullet"/>
        <w:spacing w:after="60" w:line="276" w:lineRule="auto"/>
      </w:pPr>
      <w:r>
        <w:rPr>
          <w:b w:val="0"/>
          <w:i w:val="0"/>
          <w:color w:val="37352F"/>
          <w:sz w:val="21"/>
        </w:rPr>
        <w:t>The written report: 3 pages maximum, plus the technical report on challenges faced and how they were solved.</w:t>
      </w:r>
    </w:p>
    <w:p>
      <w:pPr>
        <w:pStyle w:val="Heading2"/>
      </w:pPr>
      <w:r>
        <w:t>If someone runs out of time</w:t>
      </w:r>
    </w:p>
    <w:p>
      <w:pPr>
        <w:spacing w:after="120"/>
      </w:pPr>
      <w:r>
        <w:rPr>
          <w:b w:val="0"/>
          <w:i w:val="0"/>
          <w:color w:val="37352F"/>
          <w:sz w:val="21"/>
        </w:rPr>
        <w:t>A complete, working version of this app is preserved in the repository at the tag v1-complete-app. It is there as a safety net and as a reference.</w:t>
      </w:r>
    </w:p>
    <w:p>
      <w:pPr>
        <w:spacing w:after="0" w:before="80" w:line="240" w:lineRule="auto"/>
        <w:ind w:left="202"/>
        <w:shd w:val="clear" w:color="auto" w:fill="F7F7F5"/>
      </w:pPr>
      <w:r>
        <w:rPr>
          <w:rFonts w:ascii="Consolas" w:hAnsi="Consolas"/>
          <w:b w:val="0"/>
          <w:i w:val="0"/>
          <w:color w:val="37352F"/>
          <w:sz w:val="18"/>
          <w:shd w:val="clear" w:color="auto" w:fill="F7F7F5"/>
        </w:rPr>
        <w:t>git show v1-complete-app:lib/screens/tasks/task_list_screen.dart</w:t>
      </w:r>
    </w:p>
    <w:p>
      <w:pPr>
        <w:spacing w:after="160" w:before="0" w:line="240" w:lineRule="auto"/>
        <w:ind w:left="202"/>
        <w:shd w:val="clear" w:color="auto" w:fill="F7F7F5"/>
      </w:pPr>
      <w:r>
        <w:rPr>
          <w:rFonts w:ascii="Consolas" w:hAnsi="Consolas"/>
          <w:b w:val="0"/>
          <w:i w:val="0"/>
          <w:color w:val="37352F"/>
          <w:sz w:val="18"/>
          <w:shd w:val="clear" w:color="auto" w:fill="F7F7F5"/>
        </w:rPr>
        <w:t>git checkout v1-complete-app     # look around, then: git checkout main</w:t>
      </w:r>
    </w:p>
    <w:p>
      <w:pPr>
        <w:spacing w:after="120"/>
      </w:pPr>
      <w:r>
        <w:rPr>
          <w:b w:val="0"/>
          <w:i w:val="0"/>
          <w:color w:val="37352F"/>
          <w:sz w:val="21"/>
        </w:rPr>
        <w:t>Read it for ideas if you are stuck. Do not copy it wholesale — you have to explain your code on camera, and the marks are for what you understand, not for what you pasted.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3735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37352F"/>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37352F"/>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78777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